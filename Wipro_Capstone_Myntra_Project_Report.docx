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C9E2" w14:textId="77777777" w:rsidR="00963057" w:rsidRPr="00963057" w:rsidRDefault="00963057" w:rsidP="00494526">
      <w:pPr>
        <w:pStyle w:val="Heading1"/>
        <w:ind w:left="360"/>
        <w:rPr>
          <w:rFonts w:ascii="JetBrains Mono" w:hAnsi="JetBrains Mono" w:cs="JetBrains Mono"/>
          <w:color w:val="000000" w:themeColor="text1"/>
          <w:sz w:val="24"/>
          <w:szCs w:val="24"/>
        </w:rPr>
      </w:pPr>
      <w:bookmarkStart w:id="0" w:name="_Hlk230494213"/>
      <w:bookmarkEnd w:id="0"/>
      <w:r w:rsidRPr="00963057">
        <w:rPr>
          <w:rFonts w:ascii="JetBrains Mono" w:hAnsi="JetBrains Mono" w:cs="JetBrains Mono"/>
          <w:color w:val="000000" w:themeColor="text1"/>
          <w:sz w:val="24"/>
          <w:szCs w:val="24"/>
        </w:rPr>
        <w:t>WIPRO CAPSTONE PROJECT REPORT</w:t>
      </w:r>
    </w:p>
    <w:p w14:paraId="22982563" w14:textId="47ED5C2E" w:rsidR="00796155" w:rsidRPr="00C36BA6" w:rsidRDefault="00796155" w:rsidP="00494526">
      <w:pPr>
        <w:rPr>
          <w:rFonts w:ascii="JetBrains Mono" w:hAnsi="JetBrains Mono" w:cs="JetBrains Mono"/>
          <w:sz w:val="24"/>
          <w:szCs w:val="24"/>
        </w:rPr>
      </w:pPr>
    </w:p>
    <w:tbl>
      <w:tblPr>
        <w:tblStyle w:val="PlainTable2"/>
        <w:tblpPr w:leftFromText="180" w:rightFromText="180" w:horzAnchor="margin" w:tblpY="1200"/>
        <w:tblW w:w="8932" w:type="dxa"/>
        <w:tblBorders>
          <w:left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70"/>
        <w:gridCol w:w="5862"/>
      </w:tblGrid>
      <w:tr w:rsidR="00C36BA6" w:rsidRPr="00C36BA6" w14:paraId="560F03B9" w14:textId="77777777" w:rsidTr="0079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  <w:tcBorders>
              <w:bottom w:val="none" w:sz="0" w:space="0" w:color="auto"/>
            </w:tcBorders>
          </w:tcPr>
          <w:p w14:paraId="6C10D618" w14:textId="06EEB512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Name</w:t>
            </w:r>
          </w:p>
        </w:tc>
        <w:tc>
          <w:tcPr>
            <w:tcW w:w="5862" w:type="dxa"/>
            <w:tcBorders>
              <w:bottom w:val="none" w:sz="0" w:space="0" w:color="auto"/>
            </w:tcBorders>
          </w:tcPr>
          <w:p w14:paraId="5CF24A08" w14:textId="74DAF718" w:rsidR="00C36BA6" w:rsidRPr="00494526" w:rsidRDefault="001E4CAB" w:rsidP="00494526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Saurabh Agrawal</w:t>
            </w:r>
          </w:p>
        </w:tc>
      </w:tr>
      <w:tr w:rsidR="00C36BA6" w:rsidRPr="00C36BA6" w14:paraId="05E1D61C" w14:textId="77777777" w:rsidTr="0079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  <w:tcBorders>
              <w:top w:val="none" w:sz="0" w:space="0" w:color="auto"/>
              <w:bottom w:val="none" w:sz="0" w:space="0" w:color="auto"/>
            </w:tcBorders>
          </w:tcPr>
          <w:p w14:paraId="190EC2DA" w14:textId="6FE19294" w:rsidR="00C36BA6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Superset ID</w:t>
            </w:r>
          </w:p>
        </w:tc>
        <w:tc>
          <w:tcPr>
            <w:tcW w:w="5862" w:type="dxa"/>
            <w:tcBorders>
              <w:top w:val="none" w:sz="0" w:space="0" w:color="auto"/>
              <w:bottom w:val="none" w:sz="0" w:space="0" w:color="auto"/>
            </w:tcBorders>
          </w:tcPr>
          <w:p w14:paraId="6655D539" w14:textId="73D89AEE" w:rsidR="00C36BA6" w:rsidRPr="00494526" w:rsidRDefault="00D372AB" w:rsidP="0049452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5</w:t>
            </w:r>
            <w:r w:rsidR="001E4CAB" w:rsidRPr="00494526">
              <w:rPr>
                <w:rFonts w:ascii="JetBrains Mono" w:hAnsi="JetBrains Mono" w:cs="JetBrains Mono"/>
                <w:sz w:val="24"/>
                <w:szCs w:val="24"/>
              </w:rPr>
              <w:t>448178</w:t>
            </w:r>
          </w:p>
        </w:tc>
      </w:tr>
      <w:tr w:rsidR="00D372AB" w:rsidRPr="00C36BA6" w14:paraId="558AAC2E" w14:textId="77777777" w:rsidTr="00796155">
        <w:trPr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375C5AE8" w14:textId="05F50E20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Organization</w:t>
            </w:r>
          </w:p>
        </w:tc>
        <w:tc>
          <w:tcPr>
            <w:tcW w:w="5862" w:type="dxa"/>
          </w:tcPr>
          <w:p w14:paraId="6D183A8A" w14:textId="252B9A0C" w:rsidR="00D372AB" w:rsidRPr="00494526" w:rsidRDefault="00D372AB" w:rsidP="00494526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Wipro</w:t>
            </w:r>
          </w:p>
        </w:tc>
      </w:tr>
      <w:tr w:rsidR="00D372AB" w:rsidRPr="00C36BA6" w14:paraId="1130B426" w14:textId="77777777" w:rsidTr="0079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43DFA0F3" w14:textId="66DB649F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Project Type</w:t>
            </w:r>
          </w:p>
        </w:tc>
        <w:tc>
          <w:tcPr>
            <w:tcW w:w="5862" w:type="dxa"/>
          </w:tcPr>
          <w:p w14:paraId="752E6DA1" w14:textId="1F962F8D" w:rsidR="00D372AB" w:rsidRPr="00494526" w:rsidRDefault="00D372AB" w:rsidP="0049452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Capstone Project</w:t>
            </w:r>
          </w:p>
        </w:tc>
      </w:tr>
      <w:tr w:rsidR="00D372AB" w:rsidRPr="00C36BA6" w14:paraId="104D5EF2" w14:textId="77777777" w:rsidTr="00796155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  <w:vMerge w:val="restart"/>
          </w:tcPr>
          <w:p w14:paraId="147BD69F" w14:textId="06CEA88D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Project Name</w:t>
            </w:r>
          </w:p>
        </w:tc>
        <w:tc>
          <w:tcPr>
            <w:tcW w:w="5862" w:type="dxa"/>
          </w:tcPr>
          <w:p w14:paraId="6DE549CE" w14:textId="50A15110" w:rsidR="00D372AB" w:rsidRPr="00494526" w:rsidRDefault="00D372AB" w:rsidP="00494526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Automation Testing using Selenium </w:t>
            </w:r>
            <w:proofErr w:type="spellStart"/>
            <w:r w:rsidRPr="00494526">
              <w:rPr>
                <w:rFonts w:ascii="JetBrains Mono" w:hAnsi="JetBrains Mono" w:cs="JetBrains Mono"/>
                <w:sz w:val="24"/>
                <w:szCs w:val="24"/>
              </w:rPr>
              <w:t>PyTest</w:t>
            </w:r>
            <w:proofErr w:type="spellEnd"/>
            <w:r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 Framework</w:t>
            </w:r>
          </w:p>
        </w:tc>
      </w:tr>
      <w:tr w:rsidR="00D372AB" w:rsidRPr="00C36BA6" w14:paraId="64A6304E" w14:textId="77777777" w:rsidTr="0079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  <w:vMerge/>
          </w:tcPr>
          <w:p w14:paraId="176B0999" w14:textId="77777777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</w:p>
        </w:tc>
        <w:tc>
          <w:tcPr>
            <w:tcW w:w="5862" w:type="dxa"/>
          </w:tcPr>
          <w:p w14:paraId="0E468992" w14:textId="3F5C617B" w:rsidR="00D372AB" w:rsidRPr="00494526" w:rsidRDefault="00D372AB" w:rsidP="0049452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  <w:lang w:val="en-IN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  <w:lang w:val="en-IN"/>
              </w:rPr>
              <w:t>Automation Testing using Behave BDD Framework</w:t>
            </w:r>
          </w:p>
          <w:p w14:paraId="005C0130" w14:textId="1F68B077" w:rsidR="00D372AB" w:rsidRPr="00C36BA6" w:rsidRDefault="00D372AB" w:rsidP="004945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</w:p>
        </w:tc>
      </w:tr>
      <w:tr w:rsidR="00D372AB" w:rsidRPr="00C36BA6" w14:paraId="18171BE7" w14:textId="77777777" w:rsidTr="00796155">
        <w:trPr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03402E2E" w14:textId="14228657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Domain</w:t>
            </w:r>
          </w:p>
        </w:tc>
        <w:tc>
          <w:tcPr>
            <w:tcW w:w="5862" w:type="dxa"/>
          </w:tcPr>
          <w:p w14:paraId="4B317B9A" w14:textId="77777777" w:rsidR="001E4CAB" w:rsidRPr="00E27E0B" w:rsidRDefault="001E4CAB" w:rsidP="00494526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E0B">
              <w:t>E-Commerce</w:t>
            </w:r>
          </w:p>
          <w:p w14:paraId="6BE93D4E" w14:textId="598ECC4C" w:rsidR="00D372AB" w:rsidRPr="00C36BA6" w:rsidRDefault="00D372AB" w:rsidP="004945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</w:p>
          <w:p w14:paraId="50383A08" w14:textId="77777777" w:rsidR="00D372AB" w:rsidRPr="00C36BA6" w:rsidRDefault="00D372AB" w:rsidP="004945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</w:p>
        </w:tc>
      </w:tr>
      <w:tr w:rsidR="00D372AB" w:rsidRPr="00C36BA6" w14:paraId="566A0CC2" w14:textId="77777777" w:rsidTr="0079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7568AE2" w14:textId="1EFD869D" w:rsidR="00D372AB" w:rsidRPr="00494526" w:rsidRDefault="00D372AB" w:rsidP="00494526">
            <w:pPr>
              <w:ind w:left="360"/>
              <w:rPr>
                <w:rFonts w:ascii="JetBrains Mono" w:hAnsi="JetBrains Mono" w:cs="JetBrains Mono"/>
                <w:b w:val="0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Module Title</w:t>
            </w:r>
          </w:p>
        </w:tc>
        <w:tc>
          <w:tcPr>
            <w:tcW w:w="5862" w:type="dxa"/>
          </w:tcPr>
          <w:p w14:paraId="44A7BEB8" w14:textId="77777777" w:rsidR="001E4CAB" w:rsidRPr="00E27E0B" w:rsidRDefault="001E4CAB" w:rsidP="00494526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7E0B">
              <w:t>Myntra Shopping Automation</w:t>
            </w:r>
          </w:p>
          <w:p w14:paraId="2E1AD4FF" w14:textId="2B4657EC" w:rsidR="00D372AB" w:rsidRPr="00C36BA6" w:rsidRDefault="00D372AB" w:rsidP="004945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sz w:val="24"/>
                <w:szCs w:val="24"/>
              </w:rPr>
            </w:pPr>
          </w:p>
        </w:tc>
      </w:tr>
    </w:tbl>
    <w:p w14:paraId="4A200F6B" w14:textId="77777777" w:rsidR="00796155" w:rsidRDefault="00796155" w:rsidP="00494526"/>
    <w:p w14:paraId="395B57CA" w14:textId="77777777" w:rsidR="00796155" w:rsidRPr="00796155" w:rsidRDefault="00796155" w:rsidP="00494526"/>
    <w:p w14:paraId="4AFC5569" w14:textId="5F7C1496" w:rsidR="00796155" w:rsidRPr="00C36BA6" w:rsidRDefault="00796155" w:rsidP="00494526">
      <w:pPr>
        <w:pStyle w:val="Heading1"/>
        <w:tabs>
          <w:tab w:val="left" w:pos="1680"/>
        </w:tabs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lastRenderedPageBreak/>
        <w:t>SYNOPSIS</w:t>
      </w:r>
    </w:p>
    <w:p w14:paraId="0030835F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 xml:space="preserve">The Wipro Capstone Project focuses on automating the Myntra E-Commerce website using Selenium WebDriver with Python </w:t>
      </w:r>
      <w:proofErr w:type="spellStart"/>
      <w:r w:rsidRPr="00E27E0B">
        <w:t>PyTest</w:t>
      </w:r>
      <w:proofErr w:type="spellEnd"/>
      <w:r w:rsidRPr="00E27E0B">
        <w:t xml:space="preserve"> framework and Behave BDD framework.</w:t>
      </w:r>
    </w:p>
    <w:p w14:paraId="602C929A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automation validates:</w:t>
      </w:r>
    </w:p>
    <w:p w14:paraId="2900F58A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Product Search</w:t>
      </w:r>
    </w:p>
    <w:p w14:paraId="24D87DF6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Kids Section Navigation</w:t>
      </w:r>
    </w:p>
    <w:p w14:paraId="2064FD24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Product Details Verification</w:t>
      </w:r>
    </w:p>
    <w:p w14:paraId="5D501F73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Add To Bag Workflow</w:t>
      </w:r>
    </w:p>
    <w:p w14:paraId="65D362A8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Cart Validation</w:t>
      </w:r>
    </w:p>
    <w:p w14:paraId="797CA5BD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Brand Filter Validation</w:t>
      </w:r>
    </w:p>
    <w:p w14:paraId="3DEF3447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Login Validation</w:t>
      </w:r>
    </w:p>
    <w:p w14:paraId="1CB561EF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Complete End-to-End Shopping Flow</w:t>
      </w:r>
    </w:p>
    <w:p w14:paraId="757AD501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framework is developed using the Page Object Model (POM) architecture for better maintainability and reusability.</w:t>
      </w:r>
    </w:p>
    <w:p w14:paraId="044A76A3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Screenshots, logs, Allure reports, and reusable utility components are integrated for execution tracking and debugging.</w:t>
      </w:r>
    </w:p>
    <w:p w14:paraId="37B5F4A7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project includes:</w:t>
      </w:r>
    </w:p>
    <w:p w14:paraId="5A776F4D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End-to-End Testing</w:t>
      </w:r>
    </w:p>
    <w:p w14:paraId="32F5C580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Positive Testing</w:t>
      </w:r>
    </w:p>
    <w:p w14:paraId="19A681E4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Negative Testing</w:t>
      </w:r>
    </w:p>
    <w:p w14:paraId="23D1B8C2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Data-Driven Testing</w:t>
      </w:r>
    </w:p>
    <w:p w14:paraId="48EB8F36" w14:textId="34F29C92" w:rsidR="00796155" w:rsidRPr="001E4CAB" w:rsidRDefault="001E4CAB" w:rsidP="00494526">
      <w:pPr>
        <w:spacing w:after="160" w:line="259" w:lineRule="auto"/>
        <w:ind w:left="360"/>
      </w:pPr>
      <w:r w:rsidRPr="00E27E0B">
        <w:t>BDD Automation Testing</w:t>
      </w:r>
    </w:p>
    <w:p w14:paraId="14E05554" w14:textId="77777777" w:rsidR="00CB695A" w:rsidRPr="00C36BA6" w:rsidRDefault="00000000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PROJECT DESCRIPTION</w:t>
      </w:r>
    </w:p>
    <w:p w14:paraId="77848252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automation framework validates complete Myntra shopping workflows including:</w:t>
      </w:r>
    </w:p>
    <w:p w14:paraId="31888A49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Homepage Verification</w:t>
      </w:r>
    </w:p>
    <w:p w14:paraId="5E2DEE28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Kids Section Navigation</w:t>
      </w:r>
    </w:p>
    <w:p w14:paraId="231653FE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Product Search</w:t>
      </w:r>
    </w:p>
    <w:p w14:paraId="2AA0FA7C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Product Page Validation</w:t>
      </w:r>
    </w:p>
    <w:p w14:paraId="7CB63E43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Product Size Selection</w:t>
      </w:r>
    </w:p>
    <w:p w14:paraId="767F7AA9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Add To Bag Validation</w:t>
      </w:r>
    </w:p>
    <w:p w14:paraId="13919C02" w14:textId="77777777" w:rsidR="001E4CAB" w:rsidRPr="00E27E0B" w:rsidRDefault="001E4CAB" w:rsidP="00494526">
      <w:pPr>
        <w:spacing w:after="160" w:line="259" w:lineRule="auto"/>
        <w:ind w:left="360"/>
      </w:pPr>
      <w:r w:rsidRPr="00E27E0B">
        <w:lastRenderedPageBreak/>
        <w:t>Cart Verification</w:t>
      </w:r>
    </w:p>
    <w:p w14:paraId="541AC0E2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Quantity Update</w:t>
      </w:r>
    </w:p>
    <w:p w14:paraId="216674DF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Donation Selection</w:t>
      </w:r>
    </w:p>
    <w:p w14:paraId="729E4F86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Place Order Workflow</w:t>
      </w:r>
    </w:p>
    <w:p w14:paraId="3E5DB094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Login Validation</w:t>
      </w:r>
    </w:p>
    <w:p w14:paraId="2B4C02FF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project is implemented using:</w:t>
      </w:r>
    </w:p>
    <w:p w14:paraId="1E1BB353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Selenium WebDriver</w:t>
      </w:r>
    </w:p>
    <w:p w14:paraId="27BB43F5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Python</w:t>
      </w:r>
    </w:p>
    <w:p w14:paraId="562AC872" w14:textId="77777777" w:rsidR="001E4CAB" w:rsidRPr="00E27E0B" w:rsidRDefault="001E4CAB" w:rsidP="00494526">
      <w:pPr>
        <w:spacing w:after="160" w:line="259" w:lineRule="auto"/>
        <w:ind w:left="360"/>
      </w:pPr>
      <w:proofErr w:type="spellStart"/>
      <w:r w:rsidRPr="00E27E0B">
        <w:t>PyTest</w:t>
      </w:r>
      <w:proofErr w:type="spellEnd"/>
      <w:r w:rsidRPr="00E27E0B">
        <w:t xml:space="preserve"> Framework</w:t>
      </w:r>
    </w:p>
    <w:p w14:paraId="4258B154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Behave BDD Framework</w:t>
      </w:r>
    </w:p>
    <w:p w14:paraId="5F97BD47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Allure Reporting</w:t>
      </w:r>
    </w:p>
    <w:p w14:paraId="5B453DDC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Page Object Model (POM)</w:t>
      </w:r>
    </w:p>
    <w:p w14:paraId="0A62FE70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Separate Page Classes are implemented for:</w:t>
      </w:r>
    </w:p>
    <w:p w14:paraId="12C7B62E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Kids Page</w:t>
      </w:r>
    </w:p>
    <w:p w14:paraId="12A4ABA0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Cart Page</w:t>
      </w:r>
    </w:p>
    <w:p w14:paraId="5258D358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Login Page</w:t>
      </w:r>
    </w:p>
    <w:p w14:paraId="34B0B5FB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Filter Page</w:t>
      </w:r>
    </w:p>
    <w:p w14:paraId="7A421DF2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Base Page</w:t>
      </w:r>
    </w:p>
    <w:p w14:paraId="5583BCDB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The framework supports reusable automation utilities including:</w:t>
      </w:r>
    </w:p>
    <w:p w14:paraId="39F105C9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Logging Utility</w:t>
      </w:r>
    </w:p>
    <w:p w14:paraId="6E77BCE5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Screenshot Utility</w:t>
      </w:r>
    </w:p>
    <w:p w14:paraId="029684F9" w14:textId="77777777" w:rsidR="001E4CAB" w:rsidRPr="00E27E0B" w:rsidRDefault="001E4CAB" w:rsidP="00494526">
      <w:pPr>
        <w:spacing w:after="160" w:line="259" w:lineRule="auto"/>
        <w:ind w:left="360"/>
      </w:pPr>
      <w:r w:rsidRPr="00E27E0B">
        <w:t>Config Reader</w:t>
      </w:r>
    </w:p>
    <w:p w14:paraId="17627424" w14:textId="6377E799" w:rsidR="00C36BA6" w:rsidRPr="00494526" w:rsidRDefault="001E4CAB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E27E0B">
        <w:t>Excel Data Reader</w:t>
      </w:r>
    </w:p>
    <w:p w14:paraId="3A07904F" w14:textId="77777777" w:rsidR="00C36BA6" w:rsidRPr="00C36BA6" w:rsidRDefault="00C36BA6" w:rsidP="00494526">
      <w:pPr>
        <w:rPr>
          <w:rFonts w:ascii="JetBrains Mono" w:hAnsi="JetBrains Mono" w:cs="JetBrains Mono"/>
          <w:sz w:val="24"/>
          <w:szCs w:val="24"/>
        </w:rPr>
      </w:pPr>
    </w:p>
    <w:p w14:paraId="2C83774C" w14:textId="6CDA18E5" w:rsidR="00667BB9" w:rsidRPr="00667BB9" w:rsidRDefault="00667BB9" w:rsidP="00494526">
      <w:pPr>
        <w:pStyle w:val="Heading1"/>
        <w:spacing w:line="240" w:lineRule="auto"/>
        <w:ind w:left="360"/>
        <w:rPr>
          <w:rFonts w:ascii="JetBrains Mono" w:hAnsi="JetBrains Mono" w:cs="JetBrains Mono"/>
        </w:rPr>
      </w:pPr>
      <w:r w:rsidRPr="00667BB9">
        <w:rPr>
          <w:rFonts w:ascii="JetBrains Mono" w:hAnsi="JetBrains Mono" w:cs="JetBrains Mono"/>
        </w:rPr>
        <w:lastRenderedPageBreak/>
        <w:t>SELENIUM PYTEST FRAMEWORK</w:t>
      </w:r>
    </w:p>
    <w:p w14:paraId="2197E9E5" w14:textId="0CEE496C" w:rsidR="00CB695A" w:rsidRPr="00C36BA6" w:rsidRDefault="00000000" w:rsidP="00494526">
      <w:pPr>
        <w:pStyle w:val="Heading1"/>
        <w:spacing w:line="240" w:lineRule="auto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STRATEGY</w:t>
      </w:r>
    </w:p>
    <w:p w14:paraId="105DE80E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The project uses Selenium WebDriver with Python </w:t>
      </w:r>
      <w:proofErr w:type="spellStart"/>
      <w:r w:rsidRPr="00494526">
        <w:rPr>
          <w:rFonts w:ascii="JetBrains Mono" w:hAnsi="JetBrains Mono" w:cs="JetBrains Mono"/>
          <w:sz w:val="24"/>
          <w:szCs w:val="24"/>
        </w:rPr>
        <w:t>PyTest</w:t>
      </w:r>
      <w:proofErr w:type="spellEnd"/>
      <w:r w:rsidRPr="00494526">
        <w:rPr>
          <w:rFonts w:ascii="JetBrains Mono" w:hAnsi="JetBrains Mono" w:cs="JetBrains Mono"/>
          <w:sz w:val="24"/>
          <w:szCs w:val="24"/>
        </w:rPr>
        <w:t xml:space="preserve"> framework for automation testing. The framework supports:</w:t>
      </w:r>
    </w:p>
    <w:p w14:paraId="1F72D4B9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End-to-End Testing</w:t>
      </w:r>
    </w:p>
    <w:p w14:paraId="3C4CF5C0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Positive Testing</w:t>
      </w:r>
    </w:p>
    <w:p w14:paraId="2ABAE7CF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Negative Testing</w:t>
      </w:r>
    </w:p>
    <w:p w14:paraId="47098501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Data-Driven Testing</w:t>
      </w:r>
    </w:p>
    <w:p w14:paraId="7D0BF47E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t>Tools Used:</w:t>
      </w:r>
    </w:p>
    <w:p w14:paraId="01D8ABA6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Selenium WebDriver</w:t>
      </w:r>
    </w:p>
    <w:p w14:paraId="058CF94B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proofErr w:type="spellStart"/>
      <w:r w:rsidRPr="00494526">
        <w:rPr>
          <w:rFonts w:ascii="JetBrains Mono" w:hAnsi="JetBrains Mono" w:cs="JetBrains Mono"/>
          <w:sz w:val="24"/>
          <w:szCs w:val="24"/>
        </w:rPr>
        <w:t>PyTest</w:t>
      </w:r>
      <w:proofErr w:type="spellEnd"/>
    </w:p>
    <w:p w14:paraId="7E5DAC51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Allure Reports</w:t>
      </w:r>
    </w:p>
    <w:p w14:paraId="779B23B5" w14:textId="49CCE4DB" w:rsidR="005702BE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Logging Module</w:t>
      </w:r>
    </w:p>
    <w:p w14:paraId="5976193C" w14:textId="77777777" w:rsidR="00CB695A" w:rsidRDefault="00000000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ENVIRONMENT</w:t>
      </w:r>
    </w:p>
    <w:p w14:paraId="1F6BBEA0" w14:textId="77777777" w:rsidR="00CC41CC" w:rsidRPr="00CC41CC" w:rsidRDefault="00CC41CC" w:rsidP="00494526"/>
    <w:tbl>
      <w:tblPr>
        <w:tblStyle w:val="TableGrid"/>
        <w:tblW w:w="8548" w:type="dxa"/>
        <w:tblLook w:val="04A0" w:firstRow="1" w:lastRow="0" w:firstColumn="1" w:lastColumn="0" w:noHBand="0" w:noVBand="1"/>
      </w:tblPr>
      <w:tblGrid>
        <w:gridCol w:w="4274"/>
        <w:gridCol w:w="4274"/>
      </w:tblGrid>
      <w:tr w:rsidR="00C36BA6" w:rsidRPr="00C36BA6" w14:paraId="21F06491" w14:textId="77777777" w:rsidTr="00B704B4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0DFB22B5" w14:textId="39C59D7D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4274" w:type="dxa"/>
          </w:tcPr>
          <w:p w14:paraId="766F2BCE" w14:textId="76023B44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Windows 1</w:t>
            </w:r>
            <w:r w:rsidR="00791915" w:rsidRPr="00494526">
              <w:rPr>
                <w:rFonts w:ascii="JetBrains Mono" w:hAnsi="JetBrains Mono" w:cs="JetBrains Mono"/>
                <w:sz w:val="24"/>
                <w:szCs w:val="24"/>
              </w:rPr>
              <w:t>1</w:t>
            </w:r>
          </w:p>
        </w:tc>
      </w:tr>
      <w:tr w:rsidR="00C36BA6" w:rsidRPr="00C36BA6" w14:paraId="498166BF" w14:textId="77777777" w:rsidTr="00B704B4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1E4EC35A" w14:textId="2097AE40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IDE</w:t>
            </w:r>
          </w:p>
        </w:tc>
        <w:tc>
          <w:tcPr>
            <w:tcW w:w="4274" w:type="dxa"/>
          </w:tcPr>
          <w:p w14:paraId="4EA921C5" w14:textId="0A0B36EC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PyCharm </w:t>
            </w:r>
            <w:r w:rsidRPr="00494526">
              <w:rPr>
                <w:rFonts w:ascii="JetBrains Mono" w:hAnsi="JetBrains Mono" w:cs="JetBrains Mono"/>
                <w:sz w:val="24"/>
                <w:szCs w:val="24"/>
                <w:lang w:val="en-IN"/>
              </w:rPr>
              <w:t>Unified Product</w:t>
            </w:r>
          </w:p>
        </w:tc>
      </w:tr>
      <w:tr w:rsidR="00C36BA6" w:rsidRPr="00C36BA6" w14:paraId="26C0859D" w14:textId="77777777" w:rsidTr="00B704B4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044F819C" w14:textId="06022991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4274" w:type="dxa"/>
          </w:tcPr>
          <w:p w14:paraId="792BF770" w14:textId="675BBB85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Google Chrome</w:t>
            </w:r>
            <w:r w:rsidR="00C25566"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 (or) Edge</w:t>
            </w:r>
          </w:p>
        </w:tc>
      </w:tr>
      <w:tr w:rsidR="00C36BA6" w:rsidRPr="00C36BA6" w14:paraId="40350D8E" w14:textId="77777777" w:rsidTr="00B704B4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35BED64A" w14:textId="4E55C7D8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lastRenderedPageBreak/>
              <w:t>Framework</w:t>
            </w:r>
          </w:p>
        </w:tc>
        <w:tc>
          <w:tcPr>
            <w:tcW w:w="4274" w:type="dxa"/>
          </w:tcPr>
          <w:p w14:paraId="752FA760" w14:textId="5DB0DB2F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Selenium WebDriver + </w:t>
            </w:r>
            <w:proofErr w:type="spellStart"/>
            <w:r w:rsidRPr="00494526">
              <w:rPr>
                <w:rFonts w:ascii="JetBrains Mono" w:hAnsi="JetBrains Mono" w:cs="JetBrains Mono"/>
                <w:sz w:val="24"/>
                <w:szCs w:val="24"/>
              </w:rPr>
              <w:t>PyTest</w:t>
            </w:r>
            <w:proofErr w:type="spellEnd"/>
          </w:p>
        </w:tc>
      </w:tr>
      <w:tr w:rsidR="00C36BA6" w:rsidRPr="00C36BA6" w14:paraId="5D37BEFA" w14:textId="77777777" w:rsidTr="00B704B4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7CC4F631" w14:textId="046DB6F2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Design Pattern</w:t>
            </w:r>
          </w:p>
        </w:tc>
        <w:tc>
          <w:tcPr>
            <w:tcW w:w="4274" w:type="dxa"/>
          </w:tcPr>
          <w:p w14:paraId="2B259E54" w14:textId="0B48F27A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Page Object Model (POM)</w:t>
            </w:r>
          </w:p>
        </w:tc>
      </w:tr>
      <w:tr w:rsidR="00C36BA6" w:rsidRPr="00C36BA6" w14:paraId="3BB0B071" w14:textId="77777777" w:rsidTr="00B704B4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33BAC41E" w14:textId="416C7582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Reporting Tool</w:t>
            </w:r>
          </w:p>
        </w:tc>
        <w:tc>
          <w:tcPr>
            <w:tcW w:w="4274" w:type="dxa"/>
          </w:tcPr>
          <w:p w14:paraId="1F0270DE" w14:textId="0254FBB4" w:rsidR="00C36BA6" w:rsidRPr="00494526" w:rsidRDefault="00C36BA6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Allure Reports</w:t>
            </w:r>
          </w:p>
        </w:tc>
      </w:tr>
    </w:tbl>
    <w:p w14:paraId="0EBCCD70" w14:textId="1588B0A7" w:rsidR="00C36BA6" w:rsidRDefault="00C36BA6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C36BA6">
        <w:rPr>
          <w:rFonts w:ascii="JetBrains Mono" w:hAnsi="JetBrains Mono" w:cs="JetBrains Mono"/>
          <w:sz w:val="24"/>
          <w:szCs w:val="24"/>
          <w:lang w:val="en-IN"/>
        </w:rPr>
        <w:t>FRAMEWORK ARCHITECTURE</w:t>
      </w:r>
    </w:p>
    <w:p w14:paraId="6F1F4EFC" w14:textId="362EB28F" w:rsidR="00B704B4" w:rsidRPr="00494526" w:rsidRDefault="001E4CAB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proofErr w:type="spellStart"/>
      <w:r w:rsidRPr="00494526">
        <w:rPr>
          <w:rFonts w:ascii="JetBrains Mono" w:hAnsi="JetBrains Mono" w:cs="JetBrains Mono"/>
          <w:lang w:val="en-IN"/>
        </w:rPr>
        <w:t>MyntraAutomation</w:t>
      </w:r>
      <w:proofErr w:type="spellEnd"/>
    </w:p>
    <w:p w14:paraId="1F2610AF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config</w:t>
      </w:r>
    </w:p>
    <w:p w14:paraId="125ADC39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logs</w:t>
      </w:r>
    </w:p>
    <w:p w14:paraId="42BF3798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pages</w:t>
      </w:r>
    </w:p>
    <w:p w14:paraId="3CC4A799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reports</w:t>
      </w:r>
    </w:p>
    <w:p w14:paraId="5F5E6934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│</w:t>
      </w:r>
      <w:r w:rsidRPr="00494526">
        <w:rPr>
          <w:rFonts w:ascii="JetBrains Mono" w:hAnsi="JetBrains Mono" w:cs="JetBrains Mono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lang w:val="en-IN"/>
        </w:rPr>
        <w:t>├──</w:t>
      </w:r>
      <w:r w:rsidRPr="00494526">
        <w:rPr>
          <w:rFonts w:ascii="JetBrains Mono" w:hAnsi="JetBrains Mono" w:cs="JetBrains Mono"/>
          <w:lang w:val="en-IN"/>
        </w:rPr>
        <w:t xml:space="preserve"> allure-results</w:t>
      </w:r>
    </w:p>
    <w:p w14:paraId="43F6DAD0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│</w:t>
      </w:r>
      <w:r w:rsidRPr="00494526">
        <w:rPr>
          <w:rFonts w:ascii="JetBrains Mono" w:hAnsi="JetBrains Mono" w:cs="JetBrains Mono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lang w:val="en-IN"/>
        </w:rPr>
        <w:t>└──</w:t>
      </w:r>
      <w:r w:rsidRPr="00494526">
        <w:rPr>
          <w:rFonts w:ascii="JetBrains Mono" w:hAnsi="JetBrains Mono" w:cs="JetBrains Mono"/>
          <w:lang w:val="en-IN"/>
        </w:rPr>
        <w:t xml:space="preserve"> allure-report</w:t>
      </w:r>
    </w:p>
    <w:p w14:paraId="70353F1E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│</w:t>
      </w:r>
    </w:p>
    <w:p w14:paraId="45C34EC5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screenshots</w:t>
      </w:r>
    </w:p>
    <w:p w14:paraId="70B1B28E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</w:t>
      </w:r>
      <w:proofErr w:type="spellStart"/>
      <w:r w:rsidRPr="00494526">
        <w:rPr>
          <w:rFonts w:ascii="JetBrains Mono" w:hAnsi="JetBrains Mono" w:cs="JetBrains Mono"/>
          <w:lang w:val="en-IN"/>
        </w:rPr>
        <w:t>testdata</w:t>
      </w:r>
      <w:proofErr w:type="spellEnd"/>
    </w:p>
    <w:p w14:paraId="6C1BED5D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tests</w:t>
      </w:r>
    </w:p>
    <w:p w14:paraId="066E0BB0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utils</w:t>
      </w:r>
    </w:p>
    <w:p w14:paraId="46C31F00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conftest.py</w:t>
      </w:r>
    </w:p>
    <w:p w14:paraId="46892874" w14:textId="77777777" w:rsidR="00B704B4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├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pytest.ini</w:t>
      </w:r>
    </w:p>
    <w:p w14:paraId="047FA0A9" w14:textId="16E1C1BC" w:rsidR="00C36BA6" w:rsidRPr="00494526" w:rsidRDefault="00B704B4" w:rsidP="00494526">
      <w:pPr>
        <w:spacing w:line="240" w:lineRule="auto"/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MS Gothic" w:eastAsia="MS Gothic" w:hAnsi="MS Gothic" w:cs="MS Gothic" w:hint="eastAsia"/>
          <w:lang w:val="en-IN"/>
        </w:rPr>
        <w:t>└</w:t>
      </w:r>
      <w:r w:rsidRPr="00494526">
        <w:rPr>
          <w:rFonts w:ascii="Arial" w:hAnsi="Arial" w:cs="Arial"/>
          <w:lang w:val="en-IN"/>
        </w:rPr>
        <w:t>──</w:t>
      </w:r>
      <w:r w:rsidRPr="00494526">
        <w:rPr>
          <w:rFonts w:ascii="JetBrains Mono" w:hAnsi="JetBrains Mono" w:cs="JetBrains Mono"/>
          <w:lang w:val="en-IN"/>
        </w:rPr>
        <w:t xml:space="preserve"> requirements.txt</w:t>
      </w:r>
    </w:p>
    <w:p w14:paraId="44584475" w14:textId="17937359" w:rsidR="00CB695A" w:rsidRPr="00C36BA6" w:rsidRDefault="00000000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lastRenderedPageBreak/>
        <w:t>TEST EXECUTION</w:t>
      </w:r>
    </w:p>
    <w:p w14:paraId="7028F062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The automation suite includes:</w:t>
      </w:r>
    </w:p>
    <w:p w14:paraId="3CDAAFFD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1 End-to-End Test Case</w:t>
      </w:r>
    </w:p>
    <w:p w14:paraId="002DA29E" w14:textId="77777777" w:rsidR="00C36BA6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4 Positive Test Cases</w:t>
      </w:r>
    </w:p>
    <w:p w14:paraId="22A6ACA0" w14:textId="3F9E371C" w:rsidR="003365CD" w:rsidRPr="00494526" w:rsidRDefault="00000000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2 Negative Test Cases</w:t>
      </w:r>
    </w:p>
    <w:p w14:paraId="04532D31" w14:textId="77777777" w:rsidR="003365CD" w:rsidRDefault="003365CD" w:rsidP="00494526">
      <w:pPr>
        <w:rPr>
          <w:rFonts w:ascii="JetBrains Mono" w:hAnsi="JetBrains Mono" w:cs="JetBrains Mono"/>
          <w:sz w:val="24"/>
          <w:szCs w:val="24"/>
        </w:rPr>
      </w:pPr>
    </w:p>
    <w:p w14:paraId="4B550BCB" w14:textId="77777777" w:rsidR="003365CD" w:rsidRDefault="003365CD" w:rsidP="00494526">
      <w:pPr>
        <w:rPr>
          <w:rFonts w:ascii="JetBrains Mono" w:hAnsi="JetBrains Mono" w:cs="JetBrains Mono"/>
          <w:sz w:val="24"/>
          <w:szCs w:val="24"/>
        </w:rPr>
      </w:pPr>
    </w:p>
    <w:p w14:paraId="58A048AA" w14:textId="74C23247" w:rsidR="00B704B4" w:rsidRPr="00494526" w:rsidRDefault="003365CD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SELENIUM TEST CASE SUMMARY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  <w:gridCol w:w="1760"/>
      </w:tblGrid>
      <w:tr w:rsidR="003365CD" w14:paraId="72FE23EA" w14:textId="77777777" w:rsidTr="00B704B4">
        <w:trPr>
          <w:trHeight w:val="596"/>
        </w:trPr>
        <w:tc>
          <w:tcPr>
            <w:tcW w:w="1760" w:type="dxa"/>
            <w:shd w:val="clear" w:color="auto" w:fill="DBE5F1" w:themeFill="accent1" w:themeFillTint="33"/>
          </w:tcPr>
          <w:p w14:paraId="7DD72EF4" w14:textId="5DFB945A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760" w:type="dxa"/>
            <w:shd w:val="clear" w:color="auto" w:fill="DBE5F1" w:themeFill="accent1" w:themeFillTint="33"/>
          </w:tcPr>
          <w:p w14:paraId="43313E73" w14:textId="09498FDE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Test Type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5335ACB3" w14:textId="73A2D3C4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Test Scenario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4D2F3095" w14:textId="4F8E7C18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2667B100" w14:textId="0DA1EE92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3365CD" w14:paraId="2E5E1497" w14:textId="77777777" w:rsidTr="00B704B4">
        <w:trPr>
          <w:trHeight w:val="1828"/>
        </w:trPr>
        <w:tc>
          <w:tcPr>
            <w:tcW w:w="1760" w:type="dxa"/>
          </w:tcPr>
          <w:p w14:paraId="1AB4BCD3" w14:textId="18108304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1</w:t>
            </w:r>
          </w:p>
        </w:tc>
        <w:tc>
          <w:tcPr>
            <w:tcW w:w="1760" w:type="dxa"/>
          </w:tcPr>
          <w:p w14:paraId="22BCA506" w14:textId="1CB629F0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End-to-End</w:t>
            </w:r>
          </w:p>
        </w:tc>
        <w:tc>
          <w:tcPr>
            <w:tcW w:w="1760" w:type="dxa"/>
          </w:tcPr>
          <w:p w14:paraId="3A139DC3" w14:textId="3884D94A" w:rsidR="003365CD" w:rsidRPr="00494526" w:rsidRDefault="002A4705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Product Selected and added to bag</w:t>
            </w:r>
          </w:p>
        </w:tc>
        <w:tc>
          <w:tcPr>
            <w:tcW w:w="1760" w:type="dxa"/>
          </w:tcPr>
          <w:p w14:paraId="427D7CFD" w14:textId="0AB3E569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User successfully reaches flight details page</w:t>
            </w:r>
          </w:p>
          <w:p w14:paraId="1D981FBA" w14:textId="77777777" w:rsidR="003365CD" w:rsidRPr="00B704B4" w:rsidRDefault="003365CD" w:rsidP="00494526">
            <w:pPr>
              <w:rPr>
                <w:rFonts w:ascii="JetBrains Mono" w:hAnsi="JetBrains Mono" w:cs="JetBrains Mono"/>
                <w:sz w:val="20"/>
                <w:szCs w:val="20"/>
              </w:rPr>
            </w:pPr>
          </w:p>
        </w:tc>
        <w:tc>
          <w:tcPr>
            <w:tcW w:w="1760" w:type="dxa"/>
          </w:tcPr>
          <w:p w14:paraId="7005ECE6" w14:textId="79BD5639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6DD222BB" w14:textId="77777777" w:rsidTr="00B704B4">
        <w:trPr>
          <w:trHeight w:val="915"/>
        </w:trPr>
        <w:tc>
          <w:tcPr>
            <w:tcW w:w="1760" w:type="dxa"/>
          </w:tcPr>
          <w:p w14:paraId="6A48A105" w14:textId="4C7F0173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2</w:t>
            </w:r>
          </w:p>
        </w:tc>
        <w:tc>
          <w:tcPr>
            <w:tcW w:w="1760" w:type="dxa"/>
          </w:tcPr>
          <w:p w14:paraId="7F56378C" w14:textId="56E65875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299DE3EE" w14:textId="5B243EDD" w:rsidR="003365CD" w:rsidRPr="00494526" w:rsidRDefault="001E4CAB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Product Search Validation</w:t>
            </w:r>
          </w:p>
        </w:tc>
        <w:tc>
          <w:tcPr>
            <w:tcW w:w="1760" w:type="dxa"/>
          </w:tcPr>
          <w:p w14:paraId="293DF4DC" w14:textId="53FC841A" w:rsidR="003365CD" w:rsidRPr="00494526" w:rsidRDefault="001E4CAB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Product Search Validation</w:t>
            </w:r>
            <w:r w:rsidRPr="002A4705">
              <w:t xml:space="preserve"> Successfully</w:t>
            </w:r>
          </w:p>
        </w:tc>
        <w:tc>
          <w:tcPr>
            <w:tcW w:w="1760" w:type="dxa"/>
          </w:tcPr>
          <w:p w14:paraId="48E755C4" w14:textId="3280B778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38E043FA" w14:textId="77777777" w:rsidTr="00B704B4">
        <w:trPr>
          <w:trHeight w:val="1213"/>
        </w:trPr>
        <w:tc>
          <w:tcPr>
            <w:tcW w:w="1760" w:type="dxa"/>
          </w:tcPr>
          <w:p w14:paraId="318B5AAB" w14:textId="3F67802E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3</w:t>
            </w:r>
          </w:p>
        </w:tc>
        <w:tc>
          <w:tcPr>
            <w:tcW w:w="1760" w:type="dxa"/>
          </w:tcPr>
          <w:p w14:paraId="4A2219FA" w14:textId="7FA6AF33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246943BB" w14:textId="77777777" w:rsidR="001E4CAB" w:rsidRPr="002A4705" w:rsidRDefault="001E4CAB" w:rsidP="00494526">
            <w:pPr>
              <w:spacing w:after="160" w:line="259" w:lineRule="auto"/>
              <w:ind w:left="360"/>
            </w:pPr>
            <w:r w:rsidRPr="002A4705">
              <w:t>Add To Bag Validation</w:t>
            </w:r>
          </w:p>
          <w:p w14:paraId="194B6D14" w14:textId="4CB05993" w:rsidR="003365CD" w:rsidRPr="002A4705" w:rsidRDefault="003365CD" w:rsidP="00494526">
            <w:pPr>
              <w:rPr>
                <w:rFonts w:ascii="JetBrains Mono" w:hAnsi="JetBrains Mono" w:cs="JetBrains Mono"/>
                <w:sz w:val="20"/>
                <w:szCs w:val="20"/>
              </w:rPr>
            </w:pPr>
          </w:p>
        </w:tc>
        <w:tc>
          <w:tcPr>
            <w:tcW w:w="1760" w:type="dxa"/>
          </w:tcPr>
          <w:p w14:paraId="7DA46942" w14:textId="62DE933C" w:rsidR="003365CD" w:rsidRPr="002A4705" w:rsidRDefault="001E4CAB" w:rsidP="00494526">
            <w:pPr>
              <w:spacing w:after="160" w:line="259" w:lineRule="auto"/>
              <w:ind w:left="360"/>
            </w:pPr>
            <w:r w:rsidRPr="002A4705">
              <w:t>Add To Bag Validation</w:t>
            </w:r>
            <w:r w:rsidRPr="002A4705">
              <w:t xml:space="preserve"> Successfully</w:t>
            </w:r>
          </w:p>
        </w:tc>
        <w:tc>
          <w:tcPr>
            <w:tcW w:w="1760" w:type="dxa"/>
          </w:tcPr>
          <w:p w14:paraId="276716BE" w14:textId="51344A70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11AE5FCE" w14:textId="77777777" w:rsidTr="00B704B4">
        <w:trPr>
          <w:trHeight w:val="915"/>
        </w:trPr>
        <w:tc>
          <w:tcPr>
            <w:tcW w:w="1760" w:type="dxa"/>
          </w:tcPr>
          <w:p w14:paraId="0458E270" w14:textId="00AD31AB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4</w:t>
            </w:r>
          </w:p>
        </w:tc>
        <w:tc>
          <w:tcPr>
            <w:tcW w:w="1760" w:type="dxa"/>
          </w:tcPr>
          <w:p w14:paraId="60F3A047" w14:textId="5AA94431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7D58A978" w14:textId="5C9ECB68" w:rsidR="003365CD" w:rsidRPr="00494526" w:rsidRDefault="001E4CAB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Brand Filter Validation</w:t>
            </w:r>
          </w:p>
        </w:tc>
        <w:tc>
          <w:tcPr>
            <w:tcW w:w="1760" w:type="dxa"/>
          </w:tcPr>
          <w:p w14:paraId="4D6A4D17" w14:textId="640FDD6E" w:rsidR="003365CD" w:rsidRPr="00494526" w:rsidRDefault="001E4CAB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Brand Filter Validation</w:t>
            </w:r>
            <w:r w:rsidRPr="002A4705">
              <w:t xml:space="preserve"> Successfully</w:t>
            </w:r>
          </w:p>
        </w:tc>
        <w:tc>
          <w:tcPr>
            <w:tcW w:w="1760" w:type="dxa"/>
          </w:tcPr>
          <w:p w14:paraId="021C45CC" w14:textId="18F714F9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0B394EA8" w14:textId="77777777" w:rsidTr="00B704B4">
        <w:trPr>
          <w:trHeight w:val="1213"/>
        </w:trPr>
        <w:tc>
          <w:tcPr>
            <w:tcW w:w="1760" w:type="dxa"/>
          </w:tcPr>
          <w:p w14:paraId="0288C9F6" w14:textId="0F570F24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5</w:t>
            </w:r>
          </w:p>
        </w:tc>
        <w:tc>
          <w:tcPr>
            <w:tcW w:w="1760" w:type="dxa"/>
          </w:tcPr>
          <w:p w14:paraId="54B88402" w14:textId="020367C5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2C616365" w14:textId="77777777" w:rsidR="001E4CAB" w:rsidRPr="002A4705" w:rsidRDefault="001E4CAB" w:rsidP="00494526">
            <w:pPr>
              <w:spacing w:after="160" w:line="259" w:lineRule="auto"/>
              <w:ind w:left="360"/>
            </w:pPr>
            <w:r w:rsidRPr="002A4705">
              <w:t>Login Validation</w:t>
            </w:r>
          </w:p>
          <w:p w14:paraId="45AD2FEC" w14:textId="6F8DC23C" w:rsidR="003365CD" w:rsidRPr="002A4705" w:rsidRDefault="003365CD" w:rsidP="00494526">
            <w:pPr>
              <w:rPr>
                <w:rFonts w:ascii="JetBrains Mono" w:hAnsi="JetBrains Mono" w:cs="JetBrains Mono"/>
                <w:sz w:val="20"/>
                <w:szCs w:val="20"/>
              </w:rPr>
            </w:pPr>
          </w:p>
        </w:tc>
        <w:tc>
          <w:tcPr>
            <w:tcW w:w="1760" w:type="dxa"/>
          </w:tcPr>
          <w:p w14:paraId="2014507F" w14:textId="3A46DBD7" w:rsidR="003365CD" w:rsidRPr="002A4705" w:rsidRDefault="001E4CAB" w:rsidP="00494526">
            <w:pPr>
              <w:spacing w:after="160" w:line="259" w:lineRule="auto"/>
              <w:ind w:left="360"/>
            </w:pPr>
            <w:r w:rsidRPr="002A4705">
              <w:t>Login Validation</w:t>
            </w:r>
            <w:r w:rsidRPr="002A4705">
              <w:t xml:space="preserve"> Successfully</w:t>
            </w:r>
          </w:p>
        </w:tc>
        <w:tc>
          <w:tcPr>
            <w:tcW w:w="1760" w:type="dxa"/>
          </w:tcPr>
          <w:p w14:paraId="4660D0DB" w14:textId="0B60BF52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7919CDE8" w14:textId="77777777" w:rsidTr="00B704B4">
        <w:trPr>
          <w:trHeight w:val="1213"/>
        </w:trPr>
        <w:tc>
          <w:tcPr>
            <w:tcW w:w="1760" w:type="dxa"/>
          </w:tcPr>
          <w:p w14:paraId="787F9CE6" w14:textId="19EC9D64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lastRenderedPageBreak/>
              <w:t>6</w:t>
            </w:r>
          </w:p>
        </w:tc>
        <w:tc>
          <w:tcPr>
            <w:tcW w:w="1760" w:type="dxa"/>
          </w:tcPr>
          <w:p w14:paraId="52B32003" w14:textId="397D6B8F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Negative</w:t>
            </w:r>
          </w:p>
        </w:tc>
        <w:tc>
          <w:tcPr>
            <w:tcW w:w="1760" w:type="dxa"/>
          </w:tcPr>
          <w:p w14:paraId="3CDFE1B1" w14:textId="5B90AE58" w:rsidR="003365CD" w:rsidRPr="00494526" w:rsidRDefault="001E4CAB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Invalid Login Validation</w:t>
            </w:r>
          </w:p>
        </w:tc>
        <w:tc>
          <w:tcPr>
            <w:tcW w:w="1760" w:type="dxa"/>
          </w:tcPr>
          <w:p w14:paraId="73E20B87" w14:textId="587D443A" w:rsidR="003365CD" w:rsidRPr="00494526" w:rsidRDefault="002A4705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Invalid Login Validation</w:t>
            </w:r>
            <w:r>
              <w:t xml:space="preserve"> Error Successfully</w:t>
            </w:r>
          </w:p>
        </w:tc>
        <w:tc>
          <w:tcPr>
            <w:tcW w:w="1760" w:type="dxa"/>
          </w:tcPr>
          <w:p w14:paraId="41E13E24" w14:textId="7604B735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3365CD" w14:paraId="55E74566" w14:textId="77777777" w:rsidTr="00B704B4">
        <w:trPr>
          <w:trHeight w:val="1530"/>
        </w:trPr>
        <w:tc>
          <w:tcPr>
            <w:tcW w:w="1760" w:type="dxa"/>
          </w:tcPr>
          <w:p w14:paraId="5E59D09E" w14:textId="0307F3DA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7</w:t>
            </w:r>
          </w:p>
        </w:tc>
        <w:tc>
          <w:tcPr>
            <w:tcW w:w="1760" w:type="dxa"/>
          </w:tcPr>
          <w:p w14:paraId="36A52CBE" w14:textId="03B8021A" w:rsidR="003365CD" w:rsidRPr="00494526" w:rsidRDefault="003365CD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Negative</w:t>
            </w:r>
          </w:p>
        </w:tc>
        <w:tc>
          <w:tcPr>
            <w:tcW w:w="1760" w:type="dxa"/>
          </w:tcPr>
          <w:p w14:paraId="79B24BB6" w14:textId="68B4E7A1" w:rsidR="003365CD" w:rsidRPr="00494526" w:rsidRDefault="002A4705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Invalid Product Search</w:t>
            </w:r>
          </w:p>
        </w:tc>
        <w:tc>
          <w:tcPr>
            <w:tcW w:w="1760" w:type="dxa"/>
          </w:tcPr>
          <w:p w14:paraId="480F8B63" w14:textId="58AF523D" w:rsidR="003365CD" w:rsidRPr="00494526" w:rsidRDefault="002A4705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2A4705">
              <w:t>Invalid Product Search</w:t>
            </w:r>
            <w:r>
              <w:t xml:space="preserve"> Error Successfully</w:t>
            </w:r>
          </w:p>
        </w:tc>
        <w:tc>
          <w:tcPr>
            <w:tcW w:w="1760" w:type="dxa"/>
          </w:tcPr>
          <w:p w14:paraId="176341FD" w14:textId="071AD250" w:rsidR="003365CD" w:rsidRPr="00494526" w:rsidRDefault="00B704B4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</w:tbl>
    <w:p w14:paraId="04453288" w14:textId="77777777" w:rsidR="00CC41CC" w:rsidRPr="003365CD" w:rsidRDefault="00CC41CC" w:rsidP="00494526"/>
    <w:p w14:paraId="7237C3B0" w14:textId="4B3E74C9" w:rsidR="00B704B4" w:rsidRPr="00494526" w:rsidRDefault="00B704B4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END-TO-END FLOW VALIDATION</w:t>
      </w:r>
    </w:p>
    <w:p w14:paraId="2B324BE8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The End-to-End automation validates:</w:t>
      </w:r>
    </w:p>
    <w:p w14:paraId="4396DFE5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Homepage Navigation</w:t>
      </w:r>
    </w:p>
    <w:p w14:paraId="0E181B27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Kids Section Navigation</w:t>
      </w:r>
    </w:p>
    <w:p w14:paraId="4DD65B2B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Product Search</w:t>
      </w:r>
    </w:p>
    <w:p w14:paraId="33745CB6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Product Details Validation</w:t>
      </w:r>
    </w:p>
    <w:p w14:paraId="12156EAA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Add To Bag Workflow</w:t>
      </w:r>
    </w:p>
    <w:p w14:paraId="5B431A3E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Cart Validation</w:t>
      </w:r>
    </w:p>
    <w:p w14:paraId="385295FD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Quantity Update</w:t>
      </w:r>
    </w:p>
    <w:p w14:paraId="5350E01A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Donation Selection</w:t>
      </w:r>
    </w:p>
    <w:p w14:paraId="60B23370" w14:textId="77777777" w:rsidR="002A4705" w:rsidRPr="00E27E0B" w:rsidRDefault="002A4705" w:rsidP="00494526">
      <w:pPr>
        <w:spacing w:after="160" w:line="259" w:lineRule="auto"/>
        <w:ind w:left="360"/>
      </w:pPr>
      <w:r w:rsidRPr="00E27E0B">
        <w:t>Place Order Workflow</w:t>
      </w:r>
    </w:p>
    <w:p w14:paraId="55BB80E8" w14:textId="77777777" w:rsidR="002A4705" w:rsidRDefault="002A4705" w:rsidP="00494526">
      <w:pPr>
        <w:spacing w:after="160" w:line="259" w:lineRule="auto"/>
        <w:ind w:left="360"/>
      </w:pPr>
      <w:r w:rsidRPr="00E27E0B">
        <w:t>Login Validation</w:t>
      </w:r>
    </w:p>
    <w:p w14:paraId="5AB56F60" w14:textId="687E70D5" w:rsidR="002A4705" w:rsidRDefault="002A4705" w:rsidP="00494526">
      <w:pPr>
        <w:spacing w:after="160" w:line="259" w:lineRule="auto"/>
        <w:ind w:left="360"/>
      </w:pPr>
      <w:r w:rsidRPr="00E27E0B">
        <w:t>OTP Validation</w:t>
      </w:r>
    </w:p>
    <w:p w14:paraId="08173029" w14:textId="27B15FD0" w:rsidR="00C36BA6" w:rsidRPr="00494526" w:rsidRDefault="00796155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P</w:t>
      </w:r>
      <w:r w:rsidR="00C36BA6"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OSITIVE TEST CASES</w:t>
      </w:r>
    </w:p>
    <w:p w14:paraId="39455D8C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>Positive Test Case 1 – Product Search Validation</w:t>
      </w:r>
    </w:p>
    <w:p w14:paraId="35228965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Verifies successful product search</w:t>
      </w:r>
    </w:p>
    <w:p w14:paraId="08FDB0C0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Opens product details page</w:t>
      </w:r>
    </w:p>
    <w:p w14:paraId="07726D0D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Validates product availability</w:t>
      </w:r>
    </w:p>
    <w:p w14:paraId="4BCE4125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 xml:space="preserve">Positive Test Case 2 – Add </w:t>
      </w:r>
      <w:proofErr w:type="gramStart"/>
      <w:r w:rsidRPr="00494526">
        <w:rPr>
          <w:b/>
          <w:bCs/>
        </w:rPr>
        <w:t>To</w:t>
      </w:r>
      <w:proofErr w:type="gramEnd"/>
      <w:r w:rsidRPr="00494526">
        <w:rPr>
          <w:b/>
          <w:bCs/>
        </w:rPr>
        <w:t xml:space="preserve"> Bag Validation</w:t>
      </w:r>
    </w:p>
    <w:p w14:paraId="42A615D6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Selects product size</w:t>
      </w:r>
    </w:p>
    <w:p w14:paraId="78A09412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Adds product to shopping bag</w:t>
      </w:r>
    </w:p>
    <w:p w14:paraId="435D74DE" w14:textId="77777777" w:rsidR="008D590C" w:rsidRPr="00E27E0B" w:rsidRDefault="008D590C" w:rsidP="00494526">
      <w:pPr>
        <w:spacing w:after="160" w:line="259" w:lineRule="auto"/>
        <w:ind w:left="360"/>
      </w:pPr>
      <w:r w:rsidRPr="00E27E0B">
        <w:lastRenderedPageBreak/>
        <w:t>Verifies cart badge update</w:t>
      </w:r>
    </w:p>
    <w:p w14:paraId="73594C13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>Positive Test Case 3 – Brand Filter Validation</w:t>
      </w:r>
    </w:p>
    <w:p w14:paraId="43C87687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Applies H&amp;M brand filter</w:t>
      </w:r>
    </w:p>
    <w:p w14:paraId="7C77FC2B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Verifies filter application successfully</w:t>
      </w:r>
    </w:p>
    <w:p w14:paraId="221209BD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>Positive Test Case 4 – Login Validation</w:t>
      </w:r>
    </w:p>
    <w:p w14:paraId="290C64EA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Validates login workflow</w:t>
      </w:r>
    </w:p>
    <w:p w14:paraId="5B8822E6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Verifies OTP page navigation</w:t>
      </w:r>
    </w:p>
    <w:p w14:paraId="10AFACBF" w14:textId="77777777" w:rsidR="008D590C" w:rsidRPr="00E27E0B" w:rsidRDefault="008D590C" w:rsidP="00494526">
      <w:pPr>
        <w:spacing w:after="160" w:line="259" w:lineRule="auto"/>
        <w:ind w:left="360"/>
      </w:pPr>
      <w:r w:rsidRPr="00E27E0B">
        <w:pict w14:anchorId="6653D5FE">
          <v:rect id="_x0000_i1090" style="width:0;height:1.5pt" o:hrstd="t" o:hr="t" fillcolor="#a0a0a0" stroked="f"/>
        </w:pict>
      </w:r>
    </w:p>
    <w:p w14:paraId="3E82D109" w14:textId="77777777" w:rsidR="008D590C" w:rsidRDefault="008D590C" w:rsidP="00494526">
      <w:pPr>
        <w:pStyle w:val="Heading1"/>
        <w:ind w:left="360"/>
      </w:pPr>
      <w:r w:rsidRPr="00E27E0B">
        <w:t>NEGATIVE TEST CASES</w:t>
      </w:r>
    </w:p>
    <w:p w14:paraId="7FA5DB5D" w14:textId="77777777" w:rsidR="008D590C" w:rsidRPr="008D590C" w:rsidRDefault="008D590C" w:rsidP="00494526"/>
    <w:p w14:paraId="3B9A2235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>Negative Test Case 1 – Invalid Login Validation</w:t>
      </w:r>
    </w:p>
    <w:p w14:paraId="231F203A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Enters invalid mobile number</w:t>
      </w:r>
    </w:p>
    <w:p w14:paraId="7C2403CB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Verifies error validation message</w:t>
      </w:r>
    </w:p>
    <w:p w14:paraId="0CB281D4" w14:textId="77777777" w:rsidR="008D590C" w:rsidRPr="00494526" w:rsidRDefault="008D590C" w:rsidP="00494526">
      <w:pPr>
        <w:spacing w:after="160" w:line="259" w:lineRule="auto"/>
        <w:ind w:left="360"/>
        <w:rPr>
          <w:b/>
          <w:bCs/>
        </w:rPr>
      </w:pPr>
      <w:r w:rsidRPr="00494526">
        <w:rPr>
          <w:b/>
          <w:bCs/>
        </w:rPr>
        <w:t>Negative Test Case 2 – Invalid Product Search</w:t>
      </w:r>
    </w:p>
    <w:p w14:paraId="372B57E4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Searches invalid product</w:t>
      </w:r>
    </w:p>
    <w:p w14:paraId="14D7904F" w14:textId="77777777" w:rsidR="008D590C" w:rsidRPr="00E27E0B" w:rsidRDefault="008D590C" w:rsidP="00494526">
      <w:pPr>
        <w:spacing w:after="160" w:line="259" w:lineRule="auto"/>
        <w:ind w:left="360"/>
      </w:pPr>
      <w:r w:rsidRPr="00E27E0B">
        <w:t>Verifies “No Products Found” validation</w:t>
      </w:r>
    </w:p>
    <w:p w14:paraId="2199A5FF" w14:textId="77777777" w:rsidR="00C36BA6" w:rsidRPr="00C36BA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</w:p>
    <w:p w14:paraId="77B41BF3" w14:textId="77777777" w:rsidR="00C36BA6" w:rsidRPr="00494526" w:rsidRDefault="00C36BA6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ALLURE REPORTS</w:t>
      </w:r>
    </w:p>
    <w:p w14:paraId="53A14039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Integrated Allure Reports with </w:t>
      </w:r>
      <w:proofErr w:type="spellStart"/>
      <w:r w:rsidRPr="00494526">
        <w:rPr>
          <w:rFonts w:ascii="JetBrains Mono" w:hAnsi="JetBrains Mono" w:cs="JetBrains Mono"/>
          <w:sz w:val="24"/>
          <w:szCs w:val="24"/>
        </w:rPr>
        <w:t>PyTest</w:t>
      </w:r>
      <w:proofErr w:type="spellEnd"/>
    </w:p>
    <w:p w14:paraId="6C29A9CA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Generates professional execution reports</w:t>
      </w:r>
    </w:p>
    <w:p w14:paraId="1563977B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Displays passed and failed test status</w:t>
      </w:r>
    </w:p>
    <w:p w14:paraId="28B70F25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Captures screenshots during execution</w:t>
      </w:r>
    </w:p>
    <w:p w14:paraId="11CCC088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Maintains execution history</w:t>
      </w:r>
    </w:p>
    <w:p w14:paraId="7702DCD2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Displays step-by-step execution flow</w:t>
      </w:r>
    </w:p>
    <w:p w14:paraId="43DE6611" w14:textId="77777777" w:rsidR="00C36BA6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lastRenderedPageBreak/>
        <w:t>Helps debugging and tracking failures</w:t>
      </w:r>
    </w:p>
    <w:p w14:paraId="7EEEF6F9" w14:textId="491B29A9" w:rsidR="00B668C2" w:rsidRPr="00494526" w:rsidRDefault="00C36BA6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Provides detailed execution summary</w:t>
      </w:r>
    </w:p>
    <w:p w14:paraId="5CF82D37" w14:textId="18D4F9ED" w:rsidR="00B704B4" w:rsidRPr="00494526" w:rsidRDefault="005034AE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3D84BC3C" wp14:editId="75C19F4E">
            <wp:extent cx="5374722" cy="2943225"/>
            <wp:effectExtent l="0" t="0" r="0" b="0"/>
            <wp:docPr id="8094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7987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4722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0EB5" w14:textId="77777777" w:rsidR="00B704B4" w:rsidRDefault="00B704B4" w:rsidP="00494526">
      <w:pPr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</w:p>
    <w:p w14:paraId="06D503C8" w14:textId="37EB7757" w:rsidR="00CB695A" w:rsidRPr="00494526" w:rsidRDefault="00000000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TEST OUTPUTS</w:t>
      </w:r>
    </w:p>
    <w:p w14:paraId="566EDA79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The framework captures screenshots during:</w:t>
      </w:r>
    </w:p>
    <w:p w14:paraId="75C03CDB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Homepage Verification</w:t>
      </w:r>
    </w:p>
    <w:p w14:paraId="6AEB82C9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Product Search</w:t>
      </w:r>
    </w:p>
    <w:p w14:paraId="68054224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Product Page Validation</w:t>
      </w:r>
    </w:p>
    <w:p w14:paraId="2CC7594A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Cart Verification</w:t>
      </w:r>
    </w:p>
    <w:p w14:paraId="76B9292C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Login Validation</w:t>
      </w:r>
    </w:p>
    <w:p w14:paraId="386D6D27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Detailed execution logs are generated using Python logging framework.</w:t>
      </w:r>
    </w:p>
    <w:p w14:paraId="1CF5F15C" w14:textId="0F22D81E" w:rsidR="00C36BA6" w:rsidRDefault="005034AE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57866F22" wp14:editId="1E7F99CC">
            <wp:extent cx="5763301" cy="3162955"/>
            <wp:effectExtent l="0" t="0" r="8890" b="0"/>
            <wp:docPr id="1240551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51306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01" cy="316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3B960" w14:textId="48B4E9A0" w:rsidR="00AA1DCD" w:rsidRPr="005034AE" w:rsidRDefault="00AA1DCD" w:rsidP="00494526">
      <w:pPr>
        <w:ind w:left="360"/>
      </w:pPr>
      <w:r>
        <w:rPr>
          <w:noProof/>
        </w:rPr>
        <w:drawing>
          <wp:inline distT="0" distB="0" distL="0" distR="0" wp14:anchorId="0D08027D" wp14:editId="6E6A8360">
            <wp:extent cx="5936746" cy="3273862"/>
            <wp:effectExtent l="0" t="0" r="6985" b="3175"/>
            <wp:docPr id="1844324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4588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936746" cy="3273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09F69" w14:textId="77777777" w:rsidR="00494526" w:rsidRDefault="00494526" w:rsidP="00494526">
      <w:pPr>
        <w:ind w:left="360"/>
        <w:rPr>
          <w:noProof/>
        </w:rPr>
      </w:pPr>
    </w:p>
    <w:p w14:paraId="3D8CC93A" w14:textId="77777777" w:rsidR="00494526" w:rsidRDefault="00494526" w:rsidP="00494526">
      <w:pPr>
        <w:ind w:left="360"/>
        <w:rPr>
          <w:noProof/>
        </w:rPr>
      </w:pPr>
    </w:p>
    <w:p w14:paraId="5E767A70" w14:textId="77777777" w:rsidR="00494526" w:rsidRDefault="00494526" w:rsidP="00494526">
      <w:pPr>
        <w:ind w:left="360"/>
        <w:rPr>
          <w:noProof/>
        </w:rPr>
      </w:pPr>
    </w:p>
    <w:p w14:paraId="055621B8" w14:textId="77777777" w:rsidR="00494526" w:rsidRDefault="00494526" w:rsidP="00494526">
      <w:pPr>
        <w:ind w:left="360"/>
        <w:rPr>
          <w:noProof/>
        </w:rPr>
      </w:pPr>
    </w:p>
    <w:p w14:paraId="5663E8C0" w14:textId="77777777" w:rsidR="00494526" w:rsidRDefault="00494526" w:rsidP="00494526">
      <w:pPr>
        <w:ind w:left="360"/>
        <w:rPr>
          <w:noProof/>
        </w:rPr>
      </w:pPr>
    </w:p>
    <w:p w14:paraId="67EE6FBE" w14:textId="796DE7DC" w:rsidR="00AA1DCD" w:rsidRPr="00AA1DCD" w:rsidRDefault="00580B3F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62C09ACB" wp14:editId="1652DC5C">
            <wp:extent cx="5266055" cy="2667000"/>
            <wp:effectExtent l="0" t="0" r="0" b="0"/>
            <wp:docPr id="933288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8609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91" cy="266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A217" w14:textId="62DB4F09" w:rsidR="00665D20" w:rsidRDefault="00580B3F" w:rsidP="00494526">
      <w:pPr>
        <w:ind w:left="360"/>
      </w:pPr>
      <w:r>
        <w:rPr>
          <w:noProof/>
        </w:rPr>
        <w:drawing>
          <wp:inline distT="0" distB="0" distL="0" distR="0" wp14:anchorId="145C8C9C" wp14:editId="2B3CDED0">
            <wp:extent cx="5579411" cy="2853055"/>
            <wp:effectExtent l="0" t="0" r="2540" b="4445"/>
            <wp:docPr id="1813806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6362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808" cy="28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B203" w14:textId="6829CEA3" w:rsidR="00580B3F" w:rsidRDefault="00580B3F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26E93422" wp14:editId="65369CE5">
            <wp:extent cx="5204563" cy="2861733"/>
            <wp:effectExtent l="0" t="0" r="0" b="0"/>
            <wp:docPr id="253586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6443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468" cy="28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E30" w14:textId="2939CF9E" w:rsidR="00580B3F" w:rsidRDefault="00580B3F" w:rsidP="00494526">
      <w:pPr>
        <w:ind w:left="360"/>
      </w:pPr>
      <w:r>
        <w:rPr>
          <w:noProof/>
        </w:rPr>
        <w:drawing>
          <wp:inline distT="0" distB="0" distL="0" distR="0" wp14:anchorId="5A4C60C2" wp14:editId="5956C513">
            <wp:extent cx="5277558" cy="2878667"/>
            <wp:effectExtent l="0" t="0" r="0" b="0"/>
            <wp:docPr id="34725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592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5975" cy="28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A22B" w14:textId="77777777" w:rsidR="00580B3F" w:rsidRDefault="00580B3F" w:rsidP="00494526"/>
    <w:p w14:paraId="64618C6F" w14:textId="03708820" w:rsidR="00C36BA6" w:rsidRPr="00CC41CC" w:rsidRDefault="00000000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REPORT</w:t>
      </w:r>
    </w:p>
    <w:p w14:paraId="16D866B4" w14:textId="681BCDE7" w:rsidR="00CC41CC" w:rsidRPr="00494526" w:rsidRDefault="00CC41CC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t xml:space="preserve">Total Tests Executed: </w:t>
      </w:r>
      <w:r w:rsidRPr="00494526">
        <w:rPr>
          <w:rFonts w:ascii="JetBrains Mono" w:hAnsi="JetBrains Mono" w:cs="JetBrains Mono"/>
          <w:sz w:val="24"/>
          <w:szCs w:val="24"/>
        </w:rPr>
        <w:t>7</w:t>
      </w:r>
    </w:p>
    <w:p w14:paraId="06E8B6F9" w14:textId="7DE5C78C" w:rsidR="00CC41CC" w:rsidRPr="00494526" w:rsidRDefault="00CC41CC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t xml:space="preserve">Tests Passed: </w:t>
      </w:r>
      <w:r w:rsidRPr="00494526">
        <w:rPr>
          <w:rFonts w:ascii="JetBrains Mono" w:hAnsi="JetBrains Mono" w:cs="JetBrains Mono"/>
          <w:sz w:val="24"/>
          <w:szCs w:val="24"/>
        </w:rPr>
        <w:t>7</w:t>
      </w:r>
    </w:p>
    <w:p w14:paraId="28C02F0C" w14:textId="52C93A49" w:rsidR="00CC41CC" w:rsidRPr="00494526" w:rsidRDefault="00CC41CC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t xml:space="preserve">Tests Failed: </w:t>
      </w:r>
      <w:r w:rsidRPr="00494526">
        <w:rPr>
          <w:rFonts w:ascii="JetBrains Mono" w:hAnsi="JetBrains Mono" w:cs="JetBrains Mono"/>
          <w:sz w:val="24"/>
          <w:szCs w:val="24"/>
        </w:rPr>
        <w:t>0</w:t>
      </w:r>
    </w:p>
    <w:p w14:paraId="2F83222C" w14:textId="77777777" w:rsidR="00583CB3" w:rsidRPr="00583CB3" w:rsidRDefault="00CC41CC" w:rsidP="00494526">
      <w:pPr>
        <w:ind w:left="360"/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lastRenderedPageBreak/>
        <w:t>Automation Accuracy:</w:t>
      </w:r>
      <w:r w:rsidRPr="00494526">
        <w:rPr>
          <w:rFonts w:ascii="JetBrains Mono" w:hAnsi="JetBrains Mono" w:cs="JetBrains Mono"/>
          <w:b/>
          <w:bCs/>
          <w:sz w:val="24"/>
          <w:szCs w:val="24"/>
        </w:rPr>
        <w:tab/>
        <w:t xml:space="preserve"> </w:t>
      </w:r>
      <w:r w:rsidRPr="00494526">
        <w:rPr>
          <w:rFonts w:ascii="JetBrains Mono" w:hAnsi="JetBrains Mono" w:cs="JetBrains Mono"/>
          <w:sz w:val="24"/>
          <w:szCs w:val="24"/>
        </w:rPr>
        <w:t>100%</w:t>
      </w:r>
    </w:p>
    <w:p w14:paraId="03B14548" w14:textId="77777777" w:rsidR="00583CB3" w:rsidRDefault="00583CB3" w:rsidP="00494526"/>
    <w:p w14:paraId="0F3BD655" w14:textId="77777777" w:rsidR="0095577A" w:rsidRDefault="0095577A" w:rsidP="00494526"/>
    <w:p w14:paraId="4BDA79B5" w14:textId="2AB51CD7" w:rsidR="0095577A" w:rsidRDefault="0095577A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>CONCLUSION</w:t>
      </w:r>
    </w:p>
    <w:p w14:paraId="49044BFB" w14:textId="77777777" w:rsidR="0095577A" w:rsidRPr="0095577A" w:rsidRDefault="0095577A" w:rsidP="00494526"/>
    <w:p w14:paraId="46094640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 xml:space="preserve">The Selenium </w:t>
      </w:r>
      <w:proofErr w:type="spellStart"/>
      <w:r w:rsidRPr="00E27E0B">
        <w:t>PyTest</w:t>
      </w:r>
      <w:proofErr w:type="spellEnd"/>
      <w:r w:rsidRPr="00E27E0B">
        <w:t xml:space="preserve"> and Behave BDD automation framework successfully validates the Myntra E-Commerce application using real-world automation testing practices.</w:t>
      </w:r>
    </w:p>
    <w:p w14:paraId="6CD8E4C8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The framework demonstrates:</w:t>
      </w:r>
    </w:p>
    <w:p w14:paraId="57CDBD33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Scalable Architecture</w:t>
      </w:r>
    </w:p>
    <w:p w14:paraId="0AE020C7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Reusable Components</w:t>
      </w:r>
    </w:p>
    <w:p w14:paraId="53561E33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Professional Reporting</w:t>
      </w:r>
    </w:p>
    <w:p w14:paraId="29D1754D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Reliable Automation Testing</w:t>
      </w:r>
    </w:p>
    <w:p w14:paraId="638DDE97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Page Object Model Design</w:t>
      </w:r>
    </w:p>
    <w:p w14:paraId="54A13BF8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Data-Driven Testing</w:t>
      </w:r>
    </w:p>
    <w:p w14:paraId="48866F43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BDD Implementation</w:t>
      </w:r>
    </w:p>
    <w:p w14:paraId="686732D5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The project successfully automates critical Myntra shopping workflows with professional execution reporting, screenshot evidence, and detailed execution logs.</w:t>
      </w:r>
    </w:p>
    <w:p w14:paraId="5A15F8E2" w14:textId="77777777" w:rsidR="00B668C2" w:rsidRPr="00E27E0B" w:rsidRDefault="00B668C2" w:rsidP="00494526">
      <w:pPr>
        <w:spacing w:after="160" w:line="259" w:lineRule="auto"/>
        <w:ind w:left="360"/>
      </w:pPr>
      <w:r w:rsidRPr="00E27E0B">
        <w:t>Overall, the project demonstrates a complete real-world automation testing framework for E-Commerce application testing.</w:t>
      </w:r>
    </w:p>
    <w:p w14:paraId="0B31CFBA" w14:textId="77777777" w:rsidR="0095577A" w:rsidRPr="0095577A" w:rsidRDefault="0095577A" w:rsidP="00494526">
      <w:pPr>
        <w:rPr>
          <w:sz w:val="24"/>
          <w:szCs w:val="24"/>
        </w:rPr>
      </w:pPr>
    </w:p>
    <w:p w14:paraId="400C92AC" w14:textId="77777777" w:rsidR="0095577A" w:rsidRDefault="0095577A" w:rsidP="00494526"/>
    <w:p w14:paraId="32DF918E" w14:textId="77777777" w:rsidR="00583CB3" w:rsidRDefault="00583CB3" w:rsidP="00494526"/>
    <w:p w14:paraId="0E05455E" w14:textId="540FB69F" w:rsidR="00580B3F" w:rsidRPr="00667BB9" w:rsidRDefault="00580B3F" w:rsidP="00494526">
      <w:pPr>
        <w:pStyle w:val="Heading1"/>
        <w:spacing w:line="240" w:lineRule="auto"/>
        <w:ind w:left="360"/>
        <w:rPr>
          <w:rFonts w:ascii="JetBrains Mono" w:hAnsi="JetBrains Mono" w:cs="JetBrains Mono"/>
        </w:rPr>
      </w:pPr>
      <w:r w:rsidRPr="00667BB9">
        <w:rPr>
          <w:rFonts w:ascii="JetBrains Mono" w:hAnsi="JetBrains Mono" w:cs="JetBrains Mono"/>
        </w:rPr>
        <w:t xml:space="preserve">SELENIUM </w:t>
      </w:r>
      <w:r>
        <w:rPr>
          <w:rFonts w:ascii="JetBrains Mono" w:hAnsi="JetBrains Mono" w:cs="JetBrains Mono"/>
        </w:rPr>
        <w:t>BDD</w:t>
      </w:r>
      <w:r w:rsidRPr="00667BB9">
        <w:rPr>
          <w:rFonts w:ascii="JetBrains Mono" w:hAnsi="JetBrains Mono" w:cs="JetBrains Mono"/>
        </w:rPr>
        <w:t xml:space="preserve"> FRAMEWORK</w:t>
      </w:r>
    </w:p>
    <w:p w14:paraId="7B42EFFA" w14:textId="77777777" w:rsidR="00580B3F" w:rsidRPr="00C36BA6" w:rsidRDefault="00580B3F" w:rsidP="00494526">
      <w:pPr>
        <w:pStyle w:val="Heading1"/>
        <w:spacing w:line="240" w:lineRule="auto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STRATEGY</w:t>
      </w:r>
    </w:p>
    <w:p w14:paraId="7A7E3769" w14:textId="15F1BC65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The project uses Selenium WebDriver with Python Behave BDD framework for automation </w:t>
      </w:r>
      <w:proofErr w:type="spellStart"/>
      <w:proofErr w:type="gramStart"/>
      <w:r w:rsidRPr="00494526">
        <w:rPr>
          <w:rFonts w:ascii="JetBrains Mono" w:hAnsi="JetBrains Mono" w:cs="JetBrains Mono"/>
          <w:sz w:val="24"/>
          <w:szCs w:val="24"/>
        </w:rPr>
        <w:t>testing.End</w:t>
      </w:r>
      <w:proofErr w:type="spellEnd"/>
      <w:proofErr w:type="gramEnd"/>
      <w:r w:rsidRPr="00494526">
        <w:rPr>
          <w:rFonts w:ascii="JetBrains Mono" w:hAnsi="JetBrains Mono" w:cs="JetBrains Mono"/>
          <w:sz w:val="24"/>
          <w:szCs w:val="24"/>
        </w:rPr>
        <w:t>-to-End Testing</w:t>
      </w:r>
    </w:p>
    <w:p w14:paraId="5720AA62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lastRenderedPageBreak/>
        <w:t>Positive Testing</w:t>
      </w:r>
    </w:p>
    <w:p w14:paraId="1B355988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Negative Testing</w:t>
      </w:r>
    </w:p>
    <w:p w14:paraId="68B86768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Data-Driven Testing</w:t>
      </w:r>
    </w:p>
    <w:p w14:paraId="75039E8B" w14:textId="6500179D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Behavior-Driven Development (BDD)</w:t>
      </w:r>
    </w:p>
    <w:p w14:paraId="0563F90C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</w:rPr>
        <w:t>Tools Used:</w:t>
      </w:r>
    </w:p>
    <w:p w14:paraId="6755E2ED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Selenium WebDriver</w:t>
      </w:r>
    </w:p>
    <w:p w14:paraId="64EF8652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proofErr w:type="spellStart"/>
      <w:r w:rsidRPr="00494526">
        <w:rPr>
          <w:rFonts w:ascii="JetBrains Mono" w:hAnsi="JetBrains Mono" w:cs="JetBrains Mono"/>
          <w:sz w:val="24"/>
          <w:szCs w:val="24"/>
        </w:rPr>
        <w:t>PyTest</w:t>
      </w:r>
      <w:proofErr w:type="spellEnd"/>
    </w:p>
    <w:p w14:paraId="5400EB07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Allure Reports</w:t>
      </w:r>
    </w:p>
    <w:p w14:paraId="6852C846" w14:textId="30CF1DC4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Logging Module</w:t>
      </w:r>
    </w:p>
    <w:p w14:paraId="4FB8507B" w14:textId="7BA16E4B" w:rsidR="00580B3F" w:rsidRPr="00CC41CC" w:rsidRDefault="00580B3F" w:rsidP="00494526">
      <w:pPr>
        <w:pStyle w:val="Heading1"/>
        <w:ind w:left="360"/>
      </w:pPr>
      <w:r w:rsidRPr="00C36BA6">
        <w:rPr>
          <w:rFonts w:ascii="JetBrains Mono" w:hAnsi="JetBrains Mono" w:cs="JetBrains Mono"/>
          <w:sz w:val="24"/>
          <w:szCs w:val="24"/>
        </w:rPr>
        <w:t>TEST ENVIRONMENT</w:t>
      </w:r>
    </w:p>
    <w:tbl>
      <w:tblPr>
        <w:tblStyle w:val="TableGrid"/>
        <w:tblW w:w="8548" w:type="dxa"/>
        <w:tblLook w:val="04A0" w:firstRow="1" w:lastRow="0" w:firstColumn="1" w:lastColumn="0" w:noHBand="0" w:noVBand="1"/>
      </w:tblPr>
      <w:tblGrid>
        <w:gridCol w:w="4274"/>
        <w:gridCol w:w="4274"/>
      </w:tblGrid>
      <w:tr w:rsidR="00580B3F" w:rsidRPr="00C36BA6" w14:paraId="29A02F5F" w14:textId="77777777" w:rsidTr="00D41075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6CF46C4D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4274" w:type="dxa"/>
          </w:tcPr>
          <w:p w14:paraId="77EBBC35" w14:textId="14A48160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Windows 1</w:t>
            </w:r>
            <w:r w:rsidR="00791915" w:rsidRPr="00494526">
              <w:rPr>
                <w:rFonts w:ascii="JetBrains Mono" w:hAnsi="JetBrains Mono" w:cs="JetBrains Mono"/>
                <w:sz w:val="24"/>
                <w:szCs w:val="24"/>
              </w:rPr>
              <w:t>1</w:t>
            </w:r>
          </w:p>
        </w:tc>
      </w:tr>
      <w:tr w:rsidR="00580B3F" w:rsidRPr="00C36BA6" w14:paraId="7BFC5AA7" w14:textId="77777777" w:rsidTr="00D41075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01461B91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IDE</w:t>
            </w:r>
          </w:p>
        </w:tc>
        <w:tc>
          <w:tcPr>
            <w:tcW w:w="4274" w:type="dxa"/>
          </w:tcPr>
          <w:p w14:paraId="799C4B29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 xml:space="preserve">PyCharm </w:t>
            </w:r>
            <w:r w:rsidRPr="00494526">
              <w:rPr>
                <w:rFonts w:ascii="JetBrains Mono" w:hAnsi="JetBrains Mono" w:cs="JetBrains Mono"/>
                <w:sz w:val="24"/>
                <w:szCs w:val="24"/>
                <w:lang w:val="en-IN"/>
              </w:rPr>
              <w:t>Unified Product</w:t>
            </w:r>
          </w:p>
        </w:tc>
      </w:tr>
      <w:tr w:rsidR="00580B3F" w:rsidRPr="00C36BA6" w14:paraId="41FF3B77" w14:textId="77777777" w:rsidTr="00D41075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1B2EC0AA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4274" w:type="dxa"/>
          </w:tcPr>
          <w:p w14:paraId="6BA2074E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Google Chrome (or) Edge</w:t>
            </w:r>
          </w:p>
        </w:tc>
      </w:tr>
      <w:tr w:rsidR="00580B3F" w:rsidRPr="00C36BA6" w14:paraId="6AABB906" w14:textId="77777777" w:rsidTr="00D41075">
        <w:trPr>
          <w:trHeight w:val="868"/>
        </w:trPr>
        <w:tc>
          <w:tcPr>
            <w:tcW w:w="4274" w:type="dxa"/>
            <w:shd w:val="clear" w:color="auto" w:fill="DBE5F1" w:themeFill="accent1" w:themeFillTint="33"/>
          </w:tcPr>
          <w:p w14:paraId="77990F15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4274" w:type="dxa"/>
          </w:tcPr>
          <w:p w14:paraId="45E48413" w14:textId="4A930EE0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Selenium WebDriver + Behave</w:t>
            </w:r>
          </w:p>
        </w:tc>
      </w:tr>
      <w:tr w:rsidR="00580B3F" w:rsidRPr="00C36BA6" w14:paraId="01225ECA" w14:textId="77777777" w:rsidTr="00D41075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58E5F923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Design Pattern</w:t>
            </w:r>
          </w:p>
        </w:tc>
        <w:tc>
          <w:tcPr>
            <w:tcW w:w="4274" w:type="dxa"/>
          </w:tcPr>
          <w:p w14:paraId="0993AB61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Page Object Model (POM)</w:t>
            </w:r>
          </w:p>
        </w:tc>
      </w:tr>
      <w:tr w:rsidR="00580B3F" w:rsidRPr="00C36BA6" w14:paraId="668DE1FD" w14:textId="77777777" w:rsidTr="00D41075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1E9B27DA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Reporting Tool</w:t>
            </w:r>
          </w:p>
        </w:tc>
        <w:tc>
          <w:tcPr>
            <w:tcW w:w="4274" w:type="dxa"/>
          </w:tcPr>
          <w:p w14:paraId="4154A013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Allure Reports</w:t>
            </w:r>
          </w:p>
        </w:tc>
      </w:tr>
      <w:tr w:rsidR="00580B3F" w:rsidRPr="00C36BA6" w14:paraId="260A7E71" w14:textId="77777777" w:rsidTr="00D41075">
        <w:trPr>
          <w:trHeight w:val="834"/>
        </w:trPr>
        <w:tc>
          <w:tcPr>
            <w:tcW w:w="4274" w:type="dxa"/>
            <w:shd w:val="clear" w:color="auto" w:fill="DBE5F1" w:themeFill="accent1" w:themeFillTint="33"/>
          </w:tcPr>
          <w:p w14:paraId="37082037" w14:textId="280DC1CA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b/>
                <w:bCs/>
                <w:sz w:val="24"/>
                <w:szCs w:val="24"/>
              </w:rPr>
              <w:t>Test Approach</w:t>
            </w:r>
          </w:p>
        </w:tc>
        <w:tc>
          <w:tcPr>
            <w:tcW w:w="4274" w:type="dxa"/>
          </w:tcPr>
          <w:p w14:paraId="4DC8A90F" w14:textId="0FE33FCE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4"/>
                <w:szCs w:val="24"/>
              </w:rPr>
            </w:pPr>
            <w:r w:rsidRPr="00494526">
              <w:rPr>
                <w:rFonts w:ascii="JetBrains Mono" w:hAnsi="JetBrains Mono" w:cs="JetBrains Mono"/>
                <w:sz w:val="24"/>
                <w:szCs w:val="24"/>
              </w:rPr>
              <w:t>Behavior Driven Development</w:t>
            </w:r>
          </w:p>
        </w:tc>
      </w:tr>
    </w:tbl>
    <w:p w14:paraId="6C238A6A" w14:textId="77777777" w:rsidR="00580B3F" w:rsidRDefault="00580B3F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C36BA6">
        <w:rPr>
          <w:rFonts w:ascii="JetBrains Mono" w:hAnsi="JetBrains Mono" w:cs="JetBrains Mono"/>
          <w:sz w:val="24"/>
          <w:szCs w:val="24"/>
          <w:lang w:val="en-IN"/>
        </w:rPr>
        <w:lastRenderedPageBreak/>
        <w:t>FRAMEWORK ARCHITECTURE</w:t>
      </w:r>
    </w:p>
    <w:p w14:paraId="2A81E6BE" w14:textId="13B35278" w:rsidR="00580B3F" w:rsidRPr="00494526" w:rsidRDefault="00791915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proofErr w:type="spellStart"/>
      <w:r w:rsidRPr="00494526">
        <w:rPr>
          <w:rFonts w:ascii="JetBrains Mono" w:hAnsi="JetBrains Mono" w:cs="JetBrains Mono"/>
          <w:sz w:val="20"/>
          <w:szCs w:val="20"/>
          <w:lang w:val="en-IN"/>
        </w:rPr>
        <w:t>MyntraAutomation</w:t>
      </w:r>
      <w:proofErr w:type="spellEnd"/>
    </w:p>
    <w:p w14:paraId="547DBF98" w14:textId="77777777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config</w:t>
      </w:r>
    </w:p>
    <w:p w14:paraId="3413FD6F" w14:textId="6139F33E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features</w:t>
      </w:r>
    </w:p>
    <w:p w14:paraId="7DEE5EDE" w14:textId="18FEBE15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proofErr w:type="spellStart"/>
      <w:r w:rsidRPr="00494526">
        <w:rPr>
          <w:rFonts w:ascii="JetBrains Mono" w:hAnsi="JetBrains Mono" w:cs="JetBrains Mono"/>
          <w:sz w:val="20"/>
          <w:szCs w:val="20"/>
          <w:lang w:val="en-IN"/>
        </w:rPr>
        <w:t>end_to_</w:t>
      </w:r>
      <w:proofErr w:type="gramStart"/>
      <w:r w:rsidRPr="00494526">
        <w:rPr>
          <w:rFonts w:ascii="JetBrains Mono" w:hAnsi="JetBrains Mono" w:cs="JetBrains Mono"/>
          <w:sz w:val="20"/>
          <w:szCs w:val="20"/>
          <w:lang w:val="en-IN"/>
        </w:rPr>
        <w:t>end.feature</w:t>
      </w:r>
      <w:proofErr w:type="spellEnd"/>
      <w:proofErr w:type="gramEnd"/>
    </w:p>
    <w:p w14:paraId="5B90DBB6" w14:textId="5F49B58C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proofErr w:type="spellStart"/>
      <w:r w:rsidRPr="00494526">
        <w:rPr>
          <w:rFonts w:ascii="JetBrains Mono" w:hAnsi="JetBrains Mono" w:cs="JetBrains Mono"/>
          <w:sz w:val="20"/>
          <w:szCs w:val="20"/>
          <w:lang w:val="en-IN"/>
        </w:rPr>
        <w:t>test_</w:t>
      </w:r>
      <w:proofErr w:type="gramStart"/>
      <w:r w:rsidRPr="00494526">
        <w:rPr>
          <w:rFonts w:ascii="JetBrains Mono" w:hAnsi="JetBrains Mono" w:cs="JetBrains Mono"/>
          <w:sz w:val="20"/>
          <w:szCs w:val="20"/>
          <w:lang w:val="en-IN"/>
        </w:rPr>
        <w:t>cases.feature</w:t>
      </w:r>
      <w:proofErr w:type="spellEnd"/>
      <w:proofErr w:type="gramEnd"/>
    </w:p>
    <w:p w14:paraId="46D9329E" w14:textId="214CA834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environment.py</w:t>
      </w:r>
    </w:p>
    <w:p w14:paraId="70618079" w14:textId="2CCC666B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└──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steps</w:t>
      </w:r>
    </w:p>
    <w:p w14:paraId="03BF263D" w14:textId="6DF7897F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ab/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ab/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proofErr w:type="spellStart"/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end_to_</w:t>
      </w:r>
      <w:proofErr w:type="gramStart"/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end.steps</w:t>
      </w:r>
      <w:proofErr w:type="spellEnd"/>
      <w:proofErr w:type="gramEnd"/>
    </w:p>
    <w:p w14:paraId="572AACE7" w14:textId="4503AB1B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ab/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ab/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└──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proofErr w:type="spellStart"/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test_</w:t>
      </w:r>
      <w:proofErr w:type="gramStart"/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cases.steps</w:t>
      </w:r>
      <w:proofErr w:type="spellEnd"/>
      <w:proofErr w:type="gramEnd"/>
    </w:p>
    <w:p w14:paraId="79AF3159" w14:textId="77777777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reports</w:t>
      </w:r>
    </w:p>
    <w:p w14:paraId="51052BC7" w14:textId="77777777" w:rsidR="00E60564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allure-results</w:t>
      </w:r>
    </w:p>
    <w:p w14:paraId="1B380358" w14:textId="6C028A80" w:rsidR="00580B3F" w:rsidRPr="00494526" w:rsidRDefault="00E60564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│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  </w:t>
      </w: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└──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allure-report</w:t>
      </w:r>
    </w:p>
    <w:p w14:paraId="4EE5103F" w14:textId="77777777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screenshots</w:t>
      </w:r>
    </w:p>
    <w:p w14:paraId="44AD3374" w14:textId="77777777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proofErr w:type="spellStart"/>
      <w:r w:rsidRPr="00494526">
        <w:rPr>
          <w:rFonts w:ascii="JetBrains Mono" w:hAnsi="JetBrains Mono" w:cs="JetBrains Mono"/>
          <w:sz w:val="20"/>
          <w:szCs w:val="20"/>
          <w:lang w:val="en-IN"/>
        </w:rPr>
        <w:t>testdata</w:t>
      </w:r>
      <w:proofErr w:type="spellEnd"/>
    </w:p>
    <w:p w14:paraId="439BB891" w14:textId="2022B775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logs</w:t>
      </w:r>
    </w:p>
    <w:p w14:paraId="48045AD5" w14:textId="77777777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utils</w:t>
      </w:r>
    </w:p>
    <w:p w14:paraId="6A1D7425" w14:textId="68A386B8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behave.ini</w:t>
      </w:r>
    </w:p>
    <w:p w14:paraId="06FD9652" w14:textId="3FC511E8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├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</w:t>
      </w:r>
      <w:r w:rsidR="00E60564" w:rsidRPr="00494526">
        <w:rPr>
          <w:rFonts w:ascii="JetBrains Mono" w:hAnsi="JetBrains Mono" w:cs="JetBrains Mono"/>
          <w:sz w:val="20"/>
          <w:szCs w:val="20"/>
          <w:lang w:val="en-IN"/>
        </w:rPr>
        <w:t>runtest.bat</w:t>
      </w:r>
    </w:p>
    <w:p w14:paraId="497C8A53" w14:textId="77777777" w:rsidR="00580B3F" w:rsidRPr="00494526" w:rsidRDefault="00580B3F" w:rsidP="00494526">
      <w:pPr>
        <w:spacing w:line="240" w:lineRule="auto"/>
        <w:ind w:left="360"/>
        <w:rPr>
          <w:rFonts w:ascii="JetBrains Mono" w:hAnsi="JetBrains Mono" w:cs="JetBrains Mono"/>
          <w:sz w:val="20"/>
          <w:szCs w:val="20"/>
          <w:lang w:val="en-IN"/>
        </w:rPr>
      </w:pPr>
      <w:r w:rsidRPr="00494526">
        <w:rPr>
          <w:rFonts w:ascii="MS Gothic" w:eastAsia="MS Gothic" w:hAnsi="MS Gothic" w:cs="MS Gothic" w:hint="eastAsia"/>
          <w:sz w:val="20"/>
          <w:szCs w:val="20"/>
          <w:lang w:val="en-IN"/>
        </w:rPr>
        <w:t>└</w:t>
      </w:r>
      <w:r w:rsidRPr="00494526">
        <w:rPr>
          <w:rFonts w:ascii="Arial" w:hAnsi="Arial" w:cs="Arial"/>
          <w:sz w:val="20"/>
          <w:szCs w:val="20"/>
          <w:lang w:val="en-IN"/>
        </w:rPr>
        <w:t>──</w:t>
      </w:r>
      <w:r w:rsidRPr="00494526">
        <w:rPr>
          <w:rFonts w:ascii="JetBrains Mono" w:hAnsi="JetBrains Mono" w:cs="JetBrains Mono"/>
          <w:sz w:val="20"/>
          <w:szCs w:val="20"/>
          <w:lang w:val="en-IN"/>
        </w:rPr>
        <w:t xml:space="preserve"> requirements.txt</w:t>
      </w:r>
    </w:p>
    <w:p w14:paraId="49D37761" w14:textId="77777777" w:rsidR="00580B3F" w:rsidRPr="00C36BA6" w:rsidRDefault="00580B3F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EXECUTION</w:t>
      </w:r>
    </w:p>
    <w:p w14:paraId="5097AD49" w14:textId="77777777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The automation suite includes:</w:t>
      </w:r>
    </w:p>
    <w:p w14:paraId="65DFBCAF" w14:textId="4C1A4CC1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1 End-to-End Test </w:t>
      </w:r>
      <w:r w:rsidR="000614A9" w:rsidRPr="00494526">
        <w:rPr>
          <w:rFonts w:ascii="JetBrains Mono" w:hAnsi="JetBrains Mono" w:cs="JetBrains Mono"/>
          <w:sz w:val="24"/>
          <w:szCs w:val="24"/>
        </w:rPr>
        <w:t>Scenario</w:t>
      </w:r>
    </w:p>
    <w:p w14:paraId="53566661" w14:textId="5B14FB65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lastRenderedPageBreak/>
        <w:t xml:space="preserve">4 Positive Test </w:t>
      </w:r>
      <w:r w:rsidR="000614A9" w:rsidRPr="00494526">
        <w:rPr>
          <w:rFonts w:ascii="JetBrains Mono" w:hAnsi="JetBrains Mono" w:cs="JetBrains Mono"/>
          <w:sz w:val="24"/>
          <w:szCs w:val="24"/>
        </w:rPr>
        <w:t>Scenarios</w:t>
      </w:r>
    </w:p>
    <w:p w14:paraId="34A28B27" w14:textId="1091D68E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2 Negative Test </w:t>
      </w:r>
      <w:r w:rsidR="000614A9" w:rsidRPr="00494526">
        <w:rPr>
          <w:rFonts w:ascii="JetBrains Mono" w:hAnsi="JetBrains Mono" w:cs="JetBrains Mono"/>
          <w:sz w:val="24"/>
          <w:szCs w:val="24"/>
        </w:rPr>
        <w:t>Scenarios</w:t>
      </w:r>
    </w:p>
    <w:p w14:paraId="2F50F45E" w14:textId="77777777" w:rsidR="001A0E66" w:rsidRPr="00494526" w:rsidRDefault="00E60564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The </w:t>
      </w:r>
      <w:r w:rsidR="001A0E66" w:rsidRPr="00494526">
        <w:rPr>
          <w:rFonts w:ascii="JetBrains Mono" w:hAnsi="JetBrains Mono" w:cs="JetBrains Mono"/>
          <w:sz w:val="24"/>
          <w:szCs w:val="24"/>
        </w:rPr>
        <w:t>End-to-End scenario validates the complete Myntra shopping workflow from homepage navigation until OTP verification.</w:t>
      </w:r>
    </w:p>
    <w:p w14:paraId="03967071" w14:textId="4A11FE2E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SELENIUM TEST CASE SUMMARY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  <w:gridCol w:w="1760"/>
      </w:tblGrid>
      <w:tr w:rsidR="00580B3F" w14:paraId="5E46A653" w14:textId="77777777" w:rsidTr="00D41075">
        <w:trPr>
          <w:trHeight w:val="596"/>
        </w:trPr>
        <w:tc>
          <w:tcPr>
            <w:tcW w:w="1760" w:type="dxa"/>
            <w:shd w:val="clear" w:color="auto" w:fill="DBE5F1" w:themeFill="accent1" w:themeFillTint="33"/>
          </w:tcPr>
          <w:p w14:paraId="3D6447F6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760" w:type="dxa"/>
            <w:shd w:val="clear" w:color="auto" w:fill="DBE5F1" w:themeFill="accent1" w:themeFillTint="33"/>
          </w:tcPr>
          <w:p w14:paraId="4B2988F3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Test Type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1377B14A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Test Scenario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71D923A5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1760" w:type="dxa"/>
            <w:shd w:val="clear" w:color="auto" w:fill="DBE5F1" w:themeFill="accent1" w:themeFillTint="33"/>
          </w:tcPr>
          <w:p w14:paraId="323960E3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580B3F" w14:paraId="3BDFB469" w14:textId="77777777" w:rsidTr="00D41075">
        <w:trPr>
          <w:trHeight w:val="1828"/>
        </w:trPr>
        <w:tc>
          <w:tcPr>
            <w:tcW w:w="1760" w:type="dxa"/>
          </w:tcPr>
          <w:p w14:paraId="5767B164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1</w:t>
            </w:r>
          </w:p>
        </w:tc>
        <w:tc>
          <w:tcPr>
            <w:tcW w:w="1760" w:type="dxa"/>
          </w:tcPr>
          <w:p w14:paraId="400D311B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End-to-End</w:t>
            </w:r>
          </w:p>
        </w:tc>
        <w:tc>
          <w:tcPr>
            <w:tcW w:w="1760" w:type="dxa"/>
          </w:tcPr>
          <w:p w14:paraId="5521A23D" w14:textId="36D5807B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Complete Shopping Workflow</w:t>
            </w:r>
          </w:p>
        </w:tc>
        <w:tc>
          <w:tcPr>
            <w:tcW w:w="1760" w:type="dxa"/>
          </w:tcPr>
          <w:p w14:paraId="0659D84E" w14:textId="5FCA3235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User successfully </w:t>
            </w:r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>completed shopping flow until the login page</w:t>
            </w:r>
          </w:p>
          <w:p w14:paraId="3FCBC928" w14:textId="77777777" w:rsidR="00580B3F" w:rsidRPr="00B704B4" w:rsidRDefault="00580B3F" w:rsidP="00494526">
            <w:pPr>
              <w:rPr>
                <w:rFonts w:ascii="JetBrains Mono" w:hAnsi="JetBrains Mono" w:cs="JetBrains Mono"/>
                <w:sz w:val="20"/>
                <w:szCs w:val="20"/>
              </w:rPr>
            </w:pPr>
          </w:p>
        </w:tc>
        <w:tc>
          <w:tcPr>
            <w:tcW w:w="1760" w:type="dxa"/>
          </w:tcPr>
          <w:p w14:paraId="07F0CC71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77ABFE93" w14:textId="77777777" w:rsidTr="00D41075">
        <w:trPr>
          <w:trHeight w:val="915"/>
        </w:trPr>
        <w:tc>
          <w:tcPr>
            <w:tcW w:w="1760" w:type="dxa"/>
          </w:tcPr>
          <w:p w14:paraId="1019042D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2</w:t>
            </w:r>
          </w:p>
        </w:tc>
        <w:tc>
          <w:tcPr>
            <w:tcW w:w="1760" w:type="dxa"/>
          </w:tcPr>
          <w:p w14:paraId="2AC1F8A2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6E6C20DC" w14:textId="616F7745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Add product to bag</w:t>
            </w:r>
          </w:p>
        </w:tc>
        <w:tc>
          <w:tcPr>
            <w:tcW w:w="1760" w:type="dxa"/>
          </w:tcPr>
          <w:p w14:paraId="45359919" w14:textId="78BFA8CE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</w:t>
            </w:r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roduct added successfully </w:t>
            </w:r>
            <w:proofErr w:type="gramStart"/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into </w:t>
            </w:r>
            <w:r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 </w:t>
            </w:r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1760" w:type="dxa"/>
          </w:tcPr>
          <w:p w14:paraId="343F339E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3395D329" w14:textId="77777777" w:rsidTr="00D41075">
        <w:trPr>
          <w:trHeight w:val="1213"/>
        </w:trPr>
        <w:tc>
          <w:tcPr>
            <w:tcW w:w="1760" w:type="dxa"/>
          </w:tcPr>
          <w:p w14:paraId="1C5246DD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3</w:t>
            </w:r>
          </w:p>
        </w:tc>
        <w:tc>
          <w:tcPr>
            <w:tcW w:w="1760" w:type="dxa"/>
          </w:tcPr>
          <w:p w14:paraId="1B7550B2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7EA59048" w14:textId="1D76577D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Brand Filter Validation</w:t>
            </w:r>
          </w:p>
        </w:tc>
        <w:tc>
          <w:tcPr>
            <w:tcW w:w="1760" w:type="dxa"/>
          </w:tcPr>
          <w:p w14:paraId="309D0F45" w14:textId="0C3F7C51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Filter applied successfully</w:t>
            </w:r>
          </w:p>
        </w:tc>
        <w:tc>
          <w:tcPr>
            <w:tcW w:w="1760" w:type="dxa"/>
          </w:tcPr>
          <w:p w14:paraId="145FA050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126CCB22" w14:textId="77777777" w:rsidTr="00D41075">
        <w:trPr>
          <w:trHeight w:val="915"/>
        </w:trPr>
        <w:tc>
          <w:tcPr>
            <w:tcW w:w="1760" w:type="dxa"/>
          </w:tcPr>
          <w:p w14:paraId="15D2AB48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4</w:t>
            </w:r>
          </w:p>
        </w:tc>
        <w:tc>
          <w:tcPr>
            <w:tcW w:w="1760" w:type="dxa"/>
          </w:tcPr>
          <w:p w14:paraId="4E01A566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30331565" w14:textId="7A90F8A1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Filter</w:t>
            </w:r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 Details Validation</w:t>
            </w:r>
          </w:p>
        </w:tc>
        <w:tc>
          <w:tcPr>
            <w:tcW w:w="1760" w:type="dxa"/>
          </w:tcPr>
          <w:p w14:paraId="32C88747" w14:textId="7143B733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Product detail page loaded </w:t>
            </w:r>
            <w:r w:rsidR="00580B3F" w:rsidRPr="00494526">
              <w:rPr>
                <w:rFonts w:ascii="JetBrains Mono" w:hAnsi="JetBrains Mono" w:cs="JetBrains Mono"/>
                <w:sz w:val="20"/>
                <w:szCs w:val="20"/>
              </w:rPr>
              <w:t>successfully</w:t>
            </w:r>
          </w:p>
        </w:tc>
        <w:tc>
          <w:tcPr>
            <w:tcW w:w="1760" w:type="dxa"/>
          </w:tcPr>
          <w:p w14:paraId="51FA827D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223A9D68" w14:textId="77777777" w:rsidTr="00D41075">
        <w:trPr>
          <w:trHeight w:val="1213"/>
        </w:trPr>
        <w:tc>
          <w:tcPr>
            <w:tcW w:w="1760" w:type="dxa"/>
          </w:tcPr>
          <w:p w14:paraId="72B98308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5</w:t>
            </w:r>
          </w:p>
        </w:tc>
        <w:tc>
          <w:tcPr>
            <w:tcW w:w="1760" w:type="dxa"/>
          </w:tcPr>
          <w:p w14:paraId="51E4C623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Positive</w:t>
            </w:r>
          </w:p>
        </w:tc>
        <w:tc>
          <w:tcPr>
            <w:tcW w:w="1760" w:type="dxa"/>
          </w:tcPr>
          <w:p w14:paraId="50920CD9" w14:textId="269F2416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Valid Login Validation</w:t>
            </w:r>
          </w:p>
        </w:tc>
        <w:tc>
          <w:tcPr>
            <w:tcW w:w="1760" w:type="dxa"/>
          </w:tcPr>
          <w:p w14:paraId="0E03BC66" w14:textId="4238338A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OTP page displayed successfully</w:t>
            </w:r>
          </w:p>
        </w:tc>
        <w:tc>
          <w:tcPr>
            <w:tcW w:w="1760" w:type="dxa"/>
          </w:tcPr>
          <w:p w14:paraId="405F472F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3C4F59D6" w14:textId="77777777" w:rsidTr="00D41075">
        <w:trPr>
          <w:trHeight w:val="1213"/>
        </w:trPr>
        <w:tc>
          <w:tcPr>
            <w:tcW w:w="1760" w:type="dxa"/>
          </w:tcPr>
          <w:p w14:paraId="3DB575A0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6</w:t>
            </w:r>
          </w:p>
        </w:tc>
        <w:tc>
          <w:tcPr>
            <w:tcW w:w="1760" w:type="dxa"/>
          </w:tcPr>
          <w:p w14:paraId="756E429B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Negative</w:t>
            </w:r>
          </w:p>
        </w:tc>
        <w:tc>
          <w:tcPr>
            <w:tcW w:w="1760" w:type="dxa"/>
          </w:tcPr>
          <w:p w14:paraId="21FE1917" w14:textId="6A4FBDD5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Invalid </w:t>
            </w:r>
            <w:r w:rsidR="001A0E66" w:rsidRPr="00494526">
              <w:rPr>
                <w:rFonts w:ascii="JetBrains Mono" w:hAnsi="JetBrains Mono" w:cs="JetBrains Mono"/>
                <w:sz w:val="20"/>
                <w:szCs w:val="20"/>
              </w:rPr>
              <w:t>Product</w:t>
            </w:r>
            <w:r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 Search</w:t>
            </w:r>
          </w:p>
        </w:tc>
        <w:tc>
          <w:tcPr>
            <w:tcW w:w="1760" w:type="dxa"/>
          </w:tcPr>
          <w:p w14:paraId="2C1546AC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Error message displayed successfully</w:t>
            </w:r>
          </w:p>
        </w:tc>
        <w:tc>
          <w:tcPr>
            <w:tcW w:w="1760" w:type="dxa"/>
          </w:tcPr>
          <w:p w14:paraId="4744FA9E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  <w:tr w:rsidR="00580B3F" w14:paraId="596B5096" w14:textId="77777777" w:rsidTr="00D41075">
        <w:trPr>
          <w:trHeight w:val="1530"/>
        </w:trPr>
        <w:tc>
          <w:tcPr>
            <w:tcW w:w="1760" w:type="dxa"/>
          </w:tcPr>
          <w:p w14:paraId="4B3649CC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lastRenderedPageBreak/>
              <w:t>7</w:t>
            </w:r>
          </w:p>
        </w:tc>
        <w:tc>
          <w:tcPr>
            <w:tcW w:w="1760" w:type="dxa"/>
          </w:tcPr>
          <w:p w14:paraId="7CB9F5E4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Negative</w:t>
            </w:r>
          </w:p>
        </w:tc>
        <w:tc>
          <w:tcPr>
            <w:tcW w:w="1760" w:type="dxa"/>
          </w:tcPr>
          <w:p w14:paraId="051B236B" w14:textId="2248C933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Invalid Login</w:t>
            </w:r>
            <w:r w:rsidR="00580B3F" w:rsidRPr="00494526">
              <w:rPr>
                <w:rFonts w:ascii="JetBrains Mono" w:hAnsi="JetBrains Mono" w:cs="JetBrains Mono"/>
                <w:sz w:val="20"/>
                <w:szCs w:val="20"/>
              </w:rPr>
              <w:t xml:space="preserve"> Validation</w:t>
            </w:r>
          </w:p>
        </w:tc>
        <w:tc>
          <w:tcPr>
            <w:tcW w:w="1760" w:type="dxa"/>
          </w:tcPr>
          <w:p w14:paraId="7D2A6F72" w14:textId="011DFCEB" w:rsidR="00580B3F" w:rsidRPr="00494526" w:rsidRDefault="001A0E66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Proper error displayed for invalidation mobile number</w:t>
            </w:r>
          </w:p>
        </w:tc>
        <w:tc>
          <w:tcPr>
            <w:tcW w:w="1760" w:type="dxa"/>
          </w:tcPr>
          <w:p w14:paraId="600275BA" w14:textId="77777777" w:rsidR="00580B3F" w:rsidRPr="00494526" w:rsidRDefault="00580B3F" w:rsidP="00494526">
            <w:pPr>
              <w:ind w:left="360"/>
              <w:rPr>
                <w:rFonts w:ascii="JetBrains Mono" w:hAnsi="JetBrains Mono" w:cs="JetBrains Mono"/>
                <w:sz w:val="20"/>
                <w:szCs w:val="20"/>
              </w:rPr>
            </w:pPr>
            <w:r w:rsidRPr="00494526">
              <w:rPr>
                <w:rFonts w:ascii="JetBrains Mono" w:hAnsi="JetBrains Mono" w:cs="JetBrains Mono"/>
                <w:sz w:val="20"/>
                <w:szCs w:val="20"/>
              </w:rPr>
              <w:t>Passed</w:t>
            </w:r>
          </w:p>
        </w:tc>
      </w:tr>
    </w:tbl>
    <w:p w14:paraId="04FF798A" w14:textId="77777777" w:rsidR="00580B3F" w:rsidRPr="003365CD" w:rsidRDefault="00580B3F" w:rsidP="00494526"/>
    <w:p w14:paraId="57E65DF3" w14:textId="77777777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color w:val="365F91" w:themeColor="accent1" w:themeShade="BF"/>
          <w:sz w:val="24"/>
          <w:szCs w:val="24"/>
        </w:rPr>
        <w:br/>
      </w:r>
    </w:p>
    <w:p w14:paraId="3BAF23AC" w14:textId="77777777" w:rsidR="00580B3F" w:rsidRDefault="00580B3F" w:rsidP="00494526">
      <w:pPr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</w:p>
    <w:p w14:paraId="48F842A5" w14:textId="77777777" w:rsidR="00580B3F" w:rsidRDefault="00580B3F" w:rsidP="00494526">
      <w:pPr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</w:p>
    <w:p w14:paraId="77218084" w14:textId="77777777" w:rsidR="00580B3F" w:rsidRDefault="00580B3F" w:rsidP="00494526">
      <w:pPr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</w:p>
    <w:p w14:paraId="5B4C3A38" w14:textId="77777777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END-TO-END FLOW VALIDATION</w:t>
      </w:r>
    </w:p>
    <w:p w14:paraId="54D01ED5" w14:textId="77777777" w:rsidR="001A0E66" w:rsidRPr="00494526" w:rsidRDefault="001A0E66" w:rsidP="00494526">
      <w:pPr>
        <w:ind w:left="360"/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The End-to-End automation validates the complete business workflow including:</w:t>
      </w:r>
    </w:p>
    <w:p w14:paraId="4F3BBFF9" w14:textId="5B6F5EDF" w:rsidR="001A0E66" w:rsidRPr="00494526" w:rsidRDefault="001A0E66" w:rsidP="00494526">
      <w:pPr>
        <w:ind w:left="1080"/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  <w:proofErr w:type="spellStart"/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Homepag</w:t>
      </w:r>
      <w:proofErr w:type="spellEnd"/>
      <w:r w:rsid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 xml:space="preserve"> 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Navigation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Kids Section Navigation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Product Search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Product Selection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Product Details Validation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Product Size Selection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 xml:space="preserve">• Add </w:t>
      </w:r>
      <w:proofErr w:type="gramStart"/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To</w:t>
      </w:r>
      <w:proofErr w:type="gramEnd"/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 xml:space="preserve"> Bag Validation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Shopping Cart Validation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Quantity Update Validation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Donation Selection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Place Order Navigation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Login Redirection Validation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OTP Verification Validation</w:t>
      </w:r>
    </w:p>
    <w:p w14:paraId="60617D20" w14:textId="0BFA676A" w:rsidR="00580B3F" w:rsidRPr="00494526" w:rsidRDefault="00580B3F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lastRenderedPageBreak/>
        <w:t xml:space="preserve">POSITIVE TEST </w:t>
      </w:r>
      <w:r w:rsidR="000614A9"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SCENARIOS</w:t>
      </w:r>
    </w:p>
    <w:p w14:paraId="40939EE6" w14:textId="17236A7B" w:rsidR="001A0E66" w:rsidRPr="00494526" w:rsidRDefault="001A0E66" w:rsidP="00494526">
      <w:pPr>
        <w:ind w:left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94526">
        <w:rPr>
          <w:b/>
          <w:bCs/>
        </w:rPr>
        <w:t xml:space="preserve">Positive Test Scenario 1 – Add Product </w:t>
      </w:r>
      <w:proofErr w:type="gramStart"/>
      <w:r w:rsidRPr="00494526">
        <w:rPr>
          <w:b/>
          <w:bCs/>
        </w:rPr>
        <w:t>To</w:t>
      </w:r>
      <w:proofErr w:type="gramEnd"/>
      <w:r w:rsidRPr="00494526">
        <w:rPr>
          <w:b/>
          <w:bCs/>
        </w:rPr>
        <w:t xml:space="preserve"> Bag</w:t>
      </w:r>
    </w:p>
    <w:p w14:paraId="7A43A269" w14:textId="68BC7D00" w:rsidR="001A0E66" w:rsidRPr="001A0E66" w:rsidRDefault="001A0E66" w:rsidP="00494526">
      <w:pPr>
        <w:pStyle w:val="NormalWeb"/>
        <w:ind w:left="1080"/>
        <w:rPr>
          <w:lang w:val="en-IN"/>
        </w:rPr>
      </w:pPr>
      <w:r w:rsidRPr="001A0E66">
        <w:rPr>
          <w:lang w:val="en-IN"/>
        </w:rPr>
        <w:t>Validates successful product search</w:t>
      </w:r>
      <w:r w:rsidRPr="001A0E66">
        <w:rPr>
          <w:lang w:val="en-IN"/>
        </w:rPr>
        <w:br/>
        <w:t>• Validates product page opening</w:t>
      </w:r>
      <w:r w:rsidRPr="001A0E66">
        <w:rPr>
          <w:lang w:val="en-IN"/>
        </w:rPr>
        <w:br/>
        <w:t>• Selects product size</w:t>
      </w:r>
      <w:r w:rsidRPr="001A0E66">
        <w:rPr>
          <w:lang w:val="en-IN"/>
        </w:rPr>
        <w:br/>
        <w:t>• Adds product successfully into shopping bag</w:t>
      </w:r>
      <w:r w:rsidRPr="001A0E66">
        <w:rPr>
          <w:lang w:val="en-IN"/>
        </w:rPr>
        <w:br/>
        <w:t>• Verifies cart update successfully</w:t>
      </w:r>
    </w:p>
    <w:p w14:paraId="16C4CA8C" w14:textId="0FBA9394" w:rsidR="00580B3F" w:rsidRPr="001A0E66" w:rsidRDefault="00580B3F" w:rsidP="00494526">
      <w:pPr>
        <w:pStyle w:val="NormalWeb"/>
      </w:pPr>
    </w:p>
    <w:p w14:paraId="69DBF495" w14:textId="77777777" w:rsidR="001A0E66" w:rsidRPr="00494526" w:rsidRDefault="001A0E66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Positive Test Scenario 2 – Brand Filter Validation</w:t>
      </w:r>
    </w:p>
    <w:p w14:paraId="3642D5DD" w14:textId="20BC69F1" w:rsidR="001A0E66" w:rsidRPr="00494526" w:rsidRDefault="001A0E66" w:rsidP="00494526">
      <w:pPr>
        <w:ind w:left="108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Validates product search functionality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Applies H&amp;M brand filter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Verifies successful filter application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Ensures filtered products display correctly</w:t>
      </w:r>
    </w:p>
    <w:p w14:paraId="5D124C53" w14:textId="77777777" w:rsidR="00A143FD" w:rsidRPr="00494526" w:rsidRDefault="00A143FD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Positive Test Scenario 3 – Product Details Validation</w:t>
      </w:r>
    </w:p>
    <w:p w14:paraId="077FE297" w14:textId="62B07684" w:rsidR="00580B3F" w:rsidRPr="00494526" w:rsidRDefault="00A143FD" w:rsidP="00494526">
      <w:pPr>
        <w:ind w:left="108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Validates successful product search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Opens first available product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Verifies product details page successfully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Ensures product title validation</w:t>
      </w:r>
    </w:p>
    <w:p w14:paraId="7F60FAC1" w14:textId="77777777" w:rsidR="00A143FD" w:rsidRPr="00494526" w:rsidRDefault="00A143FD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Positive Test Scenario 4 – Valid Login Validation</w:t>
      </w:r>
    </w:p>
    <w:p w14:paraId="4680C1C3" w14:textId="73514915" w:rsidR="00A143FD" w:rsidRPr="00494526" w:rsidRDefault="00A143FD" w:rsidP="00494526">
      <w:pPr>
        <w:ind w:left="108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Opens Myntra login popup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Enters valid mobile number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Accepts consent checkbox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Clicks continue button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Verifies OTP page display successfully</w:t>
      </w:r>
    </w:p>
    <w:p w14:paraId="0DB6C5A8" w14:textId="0C5DE2BA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 xml:space="preserve">NEGATIVE TEST </w:t>
      </w:r>
      <w:r w:rsidR="000614A9"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SCENARIOS</w:t>
      </w:r>
    </w:p>
    <w:p w14:paraId="03AE5376" w14:textId="77777777" w:rsidR="00A143FD" w:rsidRPr="00494526" w:rsidRDefault="00A143FD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lastRenderedPageBreak/>
        <w:t>Negative Test Scenario 1 – Invalid Login Validation</w:t>
      </w:r>
    </w:p>
    <w:p w14:paraId="51C48F90" w14:textId="01F7BE2D" w:rsidR="00A143FD" w:rsidRPr="00494526" w:rsidRDefault="00A143FD" w:rsidP="00494526">
      <w:pPr>
        <w:ind w:left="108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Enters invalid mobile number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Validates login error handling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Verifies display of validation error message</w:t>
      </w: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br/>
        <w:t>• Ensures invalid mobile number restriction</w:t>
      </w:r>
    </w:p>
    <w:p w14:paraId="19C30EAC" w14:textId="77777777" w:rsidR="00A143FD" w:rsidRPr="00494526" w:rsidRDefault="00A143FD" w:rsidP="00494526">
      <w:pPr>
        <w:ind w:left="360"/>
        <w:rPr>
          <w:rFonts w:ascii="JetBrains Mono" w:hAnsi="JetBrains Mono" w:cs="JetBrains Mono"/>
          <w:b/>
          <w:bCs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b/>
          <w:bCs/>
          <w:sz w:val="24"/>
          <w:szCs w:val="24"/>
          <w:lang w:val="en-IN"/>
        </w:rPr>
        <w:t>Negative Test Scenario 2 – Invalid Product Search</w:t>
      </w:r>
    </w:p>
    <w:p w14:paraId="6B168A6A" w14:textId="75385F3E" w:rsidR="00A143FD" w:rsidRPr="00494526" w:rsidRDefault="00A143FD" w:rsidP="00494526">
      <w:pPr>
        <w:ind w:left="108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Searches invalid product keyword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Validates no products found handling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Verifies empty search result validation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Ensures unsupported product handling</w:t>
      </w:r>
    </w:p>
    <w:p w14:paraId="6A6C33F5" w14:textId="21D4D225" w:rsidR="00580B3F" w:rsidRPr="00494526" w:rsidRDefault="000614A9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BDD IMPLEMENTATION</w:t>
      </w:r>
    </w:p>
    <w:p w14:paraId="51E1BF84" w14:textId="77777777" w:rsidR="00A143FD" w:rsidRPr="00494526" w:rsidRDefault="00A143FD" w:rsidP="00494526">
      <w:pPr>
        <w:ind w:left="360"/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 xml:space="preserve">The framework follows </w:t>
      </w:r>
      <w:proofErr w:type="spellStart"/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Behavior</w:t>
      </w:r>
      <w:proofErr w:type="spellEnd"/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 xml:space="preserve"> Driven Development using:</w:t>
      </w:r>
    </w:p>
    <w:p w14:paraId="5C7D1546" w14:textId="6AE7CA92" w:rsidR="00A143FD" w:rsidRPr="00494526" w:rsidRDefault="00A143FD" w:rsidP="00494526">
      <w:pPr>
        <w:ind w:left="1080"/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t>Feature Files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Step Definition Files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Gherkin Syntax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Given-When-Then Structure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Scenario Outlines</w:t>
      </w:r>
      <w:r w:rsidRPr="00494526"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  <w:br/>
        <w:t>• Tags Based Execution</w:t>
      </w:r>
    </w:p>
    <w:p w14:paraId="07A9259C" w14:textId="77777777" w:rsidR="000614A9" w:rsidRDefault="000614A9" w:rsidP="00494526">
      <w:pPr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</w:p>
    <w:p w14:paraId="4FA02FE9" w14:textId="77777777" w:rsidR="000614A9" w:rsidRDefault="000614A9" w:rsidP="00494526">
      <w:pPr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</w:p>
    <w:p w14:paraId="6EA9F7F2" w14:textId="77777777" w:rsidR="000614A9" w:rsidRPr="000614A9" w:rsidRDefault="000614A9" w:rsidP="00494526">
      <w:pPr>
        <w:rPr>
          <w:rFonts w:ascii="JetBrains Mono" w:hAnsi="JetBrains Mono" w:cs="JetBrains Mono"/>
          <w:color w:val="000000" w:themeColor="text1"/>
          <w:sz w:val="24"/>
          <w:szCs w:val="24"/>
          <w:lang w:val="en-IN"/>
        </w:rPr>
      </w:pPr>
    </w:p>
    <w:p w14:paraId="5412349D" w14:textId="77777777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ALLURE REPORTS</w:t>
      </w:r>
    </w:p>
    <w:p w14:paraId="78866568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Integrated Allure Reports with Behave BDD</w:t>
      </w:r>
    </w:p>
    <w:p w14:paraId="183FF829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lastRenderedPageBreak/>
        <w:t>Generates professional execution reports</w:t>
      </w:r>
    </w:p>
    <w:p w14:paraId="1466B740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Displays passed and failed scenario status</w:t>
      </w:r>
    </w:p>
    <w:p w14:paraId="4E6280C7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Captures screenshots during execution</w:t>
      </w:r>
    </w:p>
    <w:p w14:paraId="57EB56D3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Maintains execution history</w:t>
      </w:r>
    </w:p>
    <w:p w14:paraId="7E172518" w14:textId="77777777" w:rsidR="000614A9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Displays step-by-step scenario execution flow</w:t>
      </w:r>
    </w:p>
    <w:p w14:paraId="4316EFC7" w14:textId="58F6F790" w:rsidR="00580B3F" w:rsidRPr="00494526" w:rsidRDefault="000614A9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 xml:space="preserve">Helps debugging and tracking </w:t>
      </w:r>
      <w:proofErr w:type="spellStart"/>
      <w:r w:rsidRPr="00494526">
        <w:rPr>
          <w:rFonts w:ascii="JetBrains Mono" w:hAnsi="JetBrains Mono" w:cs="JetBrains Mono"/>
          <w:sz w:val="24"/>
          <w:szCs w:val="24"/>
        </w:rPr>
        <w:t>failuresProvides</w:t>
      </w:r>
      <w:proofErr w:type="spellEnd"/>
      <w:r w:rsidRPr="00494526">
        <w:rPr>
          <w:rFonts w:ascii="JetBrains Mono" w:hAnsi="JetBrains Mono" w:cs="JetBrains Mono"/>
          <w:sz w:val="24"/>
          <w:szCs w:val="24"/>
        </w:rPr>
        <w:t xml:space="preserve"> detailed execution summary</w:t>
      </w:r>
    </w:p>
    <w:p w14:paraId="61F97CA8" w14:textId="491831B0" w:rsidR="00580B3F" w:rsidRPr="00494526" w:rsidRDefault="00A143FD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5F82C0A2" wp14:editId="7D51D20D">
            <wp:extent cx="5486400" cy="2903855"/>
            <wp:effectExtent l="0" t="0" r="0" b="0"/>
            <wp:docPr id="9866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314B" w14:textId="77777777" w:rsidR="00580B3F" w:rsidRDefault="00580B3F" w:rsidP="00494526">
      <w:pPr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</w:p>
    <w:p w14:paraId="42DFD22D" w14:textId="77777777" w:rsidR="00580B3F" w:rsidRPr="00494526" w:rsidRDefault="00580B3F" w:rsidP="00494526">
      <w:pPr>
        <w:ind w:left="360"/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hAnsi="JetBrains Mono" w:cs="JetBrains Mono"/>
          <w:b/>
          <w:bCs/>
          <w:color w:val="365F91" w:themeColor="accent1" w:themeShade="BF"/>
          <w:sz w:val="24"/>
          <w:szCs w:val="24"/>
        </w:rPr>
        <w:t>TEST OUTPUTS</w:t>
      </w:r>
    </w:p>
    <w:p w14:paraId="038E5417" w14:textId="767C774B" w:rsidR="00A143FD" w:rsidRPr="00494526" w:rsidRDefault="00A143FD" w:rsidP="00494526">
      <w:pPr>
        <w:ind w:left="360"/>
        <w:rPr>
          <w:rFonts w:ascii="JetBrains Mono" w:hAnsi="JetBrains Mono" w:cs="JetBrains Mono"/>
          <w:sz w:val="24"/>
          <w:szCs w:val="24"/>
        </w:rPr>
      </w:pPr>
      <w:r w:rsidRPr="00494526">
        <w:rPr>
          <w:rFonts w:ascii="JetBrains Mono" w:hAnsi="JetBrains Mono" w:cs="JetBrains Mono"/>
          <w:sz w:val="24"/>
          <w:szCs w:val="24"/>
        </w:rPr>
        <w:t>The framework automatically captures screenshots during important execution stages including</w:t>
      </w:r>
      <w:r w:rsidRPr="00494526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494526">
        <w:rPr>
          <w:rFonts w:ascii="JetBrains Mono" w:hAnsi="JetBrains Mono" w:cs="JetBrains Mono"/>
          <w:sz w:val="24"/>
          <w:szCs w:val="24"/>
        </w:rPr>
        <w:t>HomeePage</w:t>
      </w:r>
      <w:proofErr w:type="spellEnd"/>
      <w:r w:rsidRPr="00494526">
        <w:rPr>
          <w:rFonts w:ascii="JetBrains Mono" w:hAnsi="JetBrains Mono" w:cs="JetBrains Mono"/>
          <w:sz w:val="24"/>
          <w:szCs w:val="24"/>
        </w:rPr>
        <w:t xml:space="preserve">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Verification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product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search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product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details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add to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bag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cart page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verification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494526">
        <w:rPr>
          <w:rFonts w:ascii="JetBrains Mono" w:hAnsi="JetBrains Mono" w:cs="JetBrains Mono"/>
          <w:sz w:val="24"/>
          <w:szCs w:val="24"/>
        </w:rPr>
        <w:t>logiin</w:t>
      </w:r>
      <w:proofErr w:type="spellEnd"/>
      <w:r w:rsidRPr="00494526">
        <w:rPr>
          <w:rFonts w:ascii="JetBrains Mono" w:hAnsi="JetBrains Mono" w:cs="JetBrains Mono"/>
          <w:sz w:val="24"/>
          <w:szCs w:val="24"/>
        </w:rPr>
        <w:t xml:space="preserve"> pop </w:t>
      </w:r>
      <w:proofErr w:type="gramStart"/>
      <w:r w:rsidRPr="00494526">
        <w:rPr>
          <w:rFonts w:ascii="JetBrains Mono" w:hAnsi="JetBrains Mono" w:cs="JetBrains Mono"/>
          <w:sz w:val="24"/>
          <w:szCs w:val="24"/>
        </w:rPr>
        <w:t>validation ,</w:t>
      </w:r>
      <w:proofErr w:type="gramEnd"/>
      <w:r w:rsidRPr="00494526">
        <w:rPr>
          <w:rFonts w:ascii="JetBrains Mono" w:hAnsi="JetBrains Mono" w:cs="JetBrains Mono"/>
          <w:sz w:val="24"/>
          <w:szCs w:val="24"/>
        </w:rPr>
        <w:t xml:space="preserve"> OTP verification page</w:t>
      </w:r>
    </w:p>
    <w:p w14:paraId="65178129" w14:textId="1943DD6D" w:rsidR="00665D20" w:rsidRPr="00494526" w:rsidRDefault="00665D20" w:rsidP="00494526">
      <w:pPr>
        <w:ind w:left="360"/>
        <w:rPr>
          <w:rFonts w:ascii="JetBrains Mono" w:hAnsi="JetBrains Mono" w:cs="JetBrains Mono"/>
          <w:lang w:val="en-IN"/>
        </w:rPr>
      </w:pPr>
      <w:r w:rsidRPr="00494526">
        <w:rPr>
          <w:rFonts w:ascii="JetBrains Mono" w:hAnsi="JetBrains Mono" w:cs="JetBrains Mono"/>
          <w:lang w:val="en-IN"/>
        </w:rPr>
        <w:t>Detailed execution logs are generated using Python logging framework for debugging and execution tracking.</w:t>
      </w:r>
    </w:p>
    <w:p w14:paraId="49B00447" w14:textId="51C2E480" w:rsidR="00580B3F" w:rsidRDefault="00580B3F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54DC4C9D" wp14:editId="3CBB4885">
            <wp:extent cx="5194300" cy="2341823"/>
            <wp:effectExtent l="0" t="0" r="6350" b="1905"/>
            <wp:docPr id="142298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8567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695" cy="2350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94D78" w14:textId="6AC2C0A2" w:rsidR="00580B3F" w:rsidRPr="005034AE" w:rsidRDefault="00580B3F" w:rsidP="00494526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579924F5" wp14:editId="2056F892">
            <wp:extent cx="5210810" cy="2705100"/>
            <wp:effectExtent l="0" t="0" r="8890" b="0"/>
            <wp:docPr id="399307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7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219342" cy="2709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0D4F1" w14:textId="42DC35F3" w:rsidR="00580B3F" w:rsidRDefault="0076418F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69BB5F7A" wp14:editId="544AAC47">
            <wp:extent cx="5407346" cy="2959100"/>
            <wp:effectExtent l="0" t="0" r="3175" b="0"/>
            <wp:docPr id="1837586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951" name="Picture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9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A463" w14:textId="017D5684" w:rsidR="000614A9" w:rsidRDefault="000614A9" w:rsidP="00494526"/>
    <w:p w14:paraId="4A8E29FA" w14:textId="77777777" w:rsidR="000614A9" w:rsidRDefault="00580B3F" w:rsidP="00494526">
      <w:pPr>
        <w:ind w:left="360"/>
      </w:pPr>
      <w:r>
        <w:rPr>
          <w:noProof/>
        </w:rPr>
        <w:drawing>
          <wp:inline distT="0" distB="0" distL="0" distR="0" wp14:anchorId="3FD9F315" wp14:editId="52400DE8">
            <wp:extent cx="4196282" cy="2302960"/>
            <wp:effectExtent l="0" t="0" r="0" b="2540"/>
            <wp:docPr id="1660764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4706" name="Pictur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282" cy="23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CE6" w14:textId="3B83E4F7" w:rsidR="00580B3F" w:rsidRDefault="00580B3F" w:rsidP="00494526">
      <w:pPr>
        <w:ind w:left="360"/>
      </w:pPr>
      <w:r>
        <w:rPr>
          <w:noProof/>
        </w:rPr>
        <w:lastRenderedPageBreak/>
        <w:drawing>
          <wp:inline distT="0" distB="0" distL="0" distR="0" wp14:anchorId="2743BBC9" wp14:editId="3E94DBC6">
            <wp:extent cx="4454290" cy="2449195"/>
            <wp:effectExtent l="0" t="0" r="3810" b="8255"/>
            <wp:docPr id="66690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602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29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8B8" w14:textId="3574F4AD" w:rsidR="00580B3F" w:rsidRPr="00494526" w:rsidRDefault="0076418F" w:rsidP="00494526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78BE7446" wp14:editId="23EA7F3A">
            <wp:extent cx="4648200" cy="2535382"/>
            <wp:effectExtent l="0" t="0" r="0" b="0"/>
            <wp:docPr id="16946066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6635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6913" cy="254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D4C0" w14:textId="77777777" w:rsidR="00580B3F" w:rsidRPr="00CC41CC" w:rsidRDefault="00580B3F" w:rsidP="00494526">
      <w:pPr>
        <w:pStyle w:val="Heading1"/>
        <w:ind w:left="360"/>
        <w:rPr>
          <w:rFonts w:ascii="JetBrains Mono" w:hAnsi="JetBrains Mono" w:cs="JetBrains Mono"/>
          <w:sz w:val="24"/>
          <w:szCs w:val="24"/>
        </w:rPr>
      </w:pPr>
      <w:r w:rsidRPr="00C36BA6">
        <w:rPr>
          <w:rFonts w:ascii="JetBrains Mono" w:hAnsi="JetBrains Mono" w:cs="JetBrains Mono"/>
          <w:sz w:val="24"/>
          <w:szCs w:val="24"/>
        </w:rPr>
        <w:t>TEST REPORT</w:t>
      </w:r>
    </w:p>
    <w:p w14:paraId="45DAEDC3" w14:textId="77777777" w:rsidR="000614A9" w:rsidRPr="000614A9" w:rsidRDefault="000614A9" w:rsidP="00494526">
      <w:pPr>
        <w:ind w:left="360"/>
      </w:pPr>
      <w:r w:rsidRPr="00494526">
        <w:rPr>
          <w:rFonts w:ascii="JetBrains Mono" w:hAnsi="JetBrains Mono" w:cs="JetBrains Mono"/>
          <w:sz w:val="24"/>
          <w:szCs w:val="24"/>
        </w:rPr>
        <w:t>Total Scenarios Executed: 7</w:t>
      </w:r>
    </w:p>
    <w:p w14:paraId="485D56EA" w14:textId="1D170B0D" w:rsidR="000614A9" w:rsidRPr="000614A9" w:rsidRDefault="000614A9" w:rsidP="00494526">
      <w:pPr>
        <w:ind w:left="360"/>
      </w:pPr>
      <w:r w:rsidRPr="00494526">
        <w:rPr>
          <w:rFonts w:ascii="JetBrains Mono" w:hAnsi="JetBrains Mono" w:cs="JetBrains Mono"/>
          <w:sz w:val="24"/>
          <w:szCs w:val="24"/>
        </w:rPr>
        <w:t>Scenarios Passed: 7</w:t>
      </w:r>
    </w:p>
    <w:p w14:paraId="6425E6E0" w14:textId="77777777" w:rsidR="000614A9" w:rsidRPr="000614A9" w:rsidRDefault="000614A9" w:rsidP="00494526">
      <w:pPr>
        <w:ind w:left="360"/>
      </w:pPr>
      <w:r w:rsidRPr="00494526">
        <w:rPr>
          <w:rFonts w:ascii="JetBrains Mono" w:hAnsi="JetBrains Mono" w:cs="JetBrains Mono"/>
          <w:sz w:val="24"/>
          <w:szCs w:val="24"/>
        </w:rPr>
        <w:t>Scenarios Failed: 0</w:t>
      </w:r>
    </w:p>
    <w:p w14:paraId="741434C7" w14:textId="7BD2E19B" w:rsidR="00580B3F" w:rsidRPr="000614A9" w:rsidRDefault="000614A9" w:rsidP="00494526">
      <w:pPr>
        <w:ind w:left="360"/>
      </w:pPr>
      <w:r w:rsidRPr="00494526">
        <w:rPr>
          <w:rFonts w:ascii="JetBrains Mono" w:hAnsi="JetBrains Mono" w:cs="JetBrains Mono"/>
          <w:sz w:val="24"/>
          <w:szCs w:val="24"/>
        </w:rPr>
        <w:t>Automation Accuracy: 100%</w:t>
      </w:r>
    </w:p>
    <w:p w14:paraId="3A590EFA" w14:textId="77777777" w:rsidR="00CC41CC" w:rsidRPr="0095577A" w:rsidRDefault="00CC41CC" w:rsidP="00494526">
      <w:pPr>
        <w:rPr>
          <w:rFonts w:ascii="JetBrains Mono" w:eastAsiaTheme="majorEastAsia" w:hAnsi="JetBrains Mono" w:cs="JetBrains Mono"/>
          <w:color w:val="000000" w:themeColor="text1"/>
          <w:sz w:val="24"/>
          <w:szCs w:val="24"/>
        </w:rPr>
      </w:pPr>
    </w:p>
    <w:p w14:paraId="5EFE3F1D" w14:textId="00B1E567" w:rsidR="00CC41CC" w:rsidRPr="00494526" w:rsidRDefault="00CC41CC" w:rsidP="00494526">
      <w:pPr>
        <w:ind w:left="360"/>
        <w:rPr>
          <w:rFonts w:ascii="JetBrains Mono" w:eastAsiaTheme="majorEastAsia" w:hAnsi="JetBrains Mono" w:cs="JetBrains Mono"/>
          <w:b/>
          <w:bCs/>
          <w:color w:val="365F91" w:themeColor="accent1" w:themeShade="BF"/>
          <w:sz w:val="24"/>
          <w:szCs w:val="24"/>
        </w:rPr>
      </w:pPr>
      <w:r w:rsidRPr="00494526">
        <w:rPr>
          <w:rFonts w:ascii="JetBrains Mono" w:eastAsiaTheme="majorEastAsia" w:hAnsi="JetBrains Mono" w:cs="JetBrains Mono"/>
          <w:b/>
          <w:bCs/>
          <w:color w:val="365F91" w:themeColor="accent1" w:themeShade="BF"/>
          <w:sz w:val="24"/>
          <w:szCs w:val="24"/>
        </w:rPr>
        <w:t>CONCLUSION</w:t>
      </w:r>
    </w:p>
    <w:p w14:paraId="30230D36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lastRenderedPageBreak/>
        <w:t xml:space="preserve">The Selenium Behave BDD automation framework successfully validates the Myntra E-Commerce application using </w:t>
      </w:r>
      <w:proofErr w:type="spellStart"/>
      <w:r w:rsidRPr="00494526">
        <w:rPr>
          <w:rFonts w:ascii="JetBrains Mono" w:hAnsi="JetBrains Mono" w:cs="JetBrains Mono"/>
          <w:sz w:val="24"/>
          <w:szCs w:val="24"/>
          <w:lang w:val="en-IN"/>
        </w:rPr>
        <w:t>Behavior</w:t>
      </w:r>
      <w:proofErr w:type="spellEnd"/>
      <w:r w:rsidRPr="00494526">
        <w:rPr>
          <w:rFonts w:ascii="JetBrains Mono" w:hAnsi="JetBrains Mono" w:cs="JetBrains Mono"/>
          <w:sz w:val="24"/>
          <w:szCs w:val="24"/>
          <w:lang w:val="en-IN"/>
        </w:rPr>
        <w:t xml:space="preserve"> Driven Development methodology.</w:t>
      </w:r>
    </w:p>
    <w:p w14:paraId="4BBE915B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The framework is implemented using:</w:t>
      </w:r>
    </w:p>
    <w:p w14:paraId="68DB277F" w14:textId="0B2F4122" w:rsidR="00494526" w:rsidRPr="00494526" w:rsidRDefault="00494526" w:rsidP="00494526">
      <w:pPr>
        <w:ind w:left="108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Selenium WebDriver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Behave BDD Framework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Gherkin Feature Files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Step Definition Files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Page Object Model (POM)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Allure Reporting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Data-Driven Testing</w:t>
      </w:r>
    </w:p>
    <w:p w14:paraId="3A87325E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The framework validates complete business workflows including:</w:t>
      </w:r>
    </w:p>
    <w:p w14:paraId="6FA403F5" w14:textId="0EC844F0" w:rsidR="00494526" w:rsidRPr="00494526" w:rsidRDefault="00494526" w:rsidP="00494526">
      <w:pPr>
        <w:ind w:left="108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Homepage Navigation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•Product</w:t>
      </w:r>
      <w:r>
        <w:rPr>
          <w:rFonts w:ascii="JetBrains Mono" w:hAnsi="JetBrains Mono" w:cs="JetBrains Mono"/>
          <w:sz w:val="24"/>
          <w:szCs w:val="24"/>
          <w:lang w:val="en-IN"/>
        </w:rPr>
        <w:t xml:space="preserve"> 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t>Search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Brand Filter Validation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Product Details Validation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 xml:space="preserve">• Add </w:t>
      </w:r>
      <w:proofErr w:type="gramStart"/>
      <w:r w:rsidRPr="00494526">
        <w:rPr>
          <w:rFonts w:ascii="JetBrains Mono" w:hAnsi="JetBrains Mono" w:cs="JetBrains Mono"/>
          <w:sz w:val="24"/>
          <w:szCs w:val="24"/>
          <w:lang w:val="en-IN"/>
        </w:rPr>
        <w:t>To</w:t>
      </w:r>
      <w:proofErr w:type="gramEnd"/>
      <w:r w:rsidRPr="00494526">
        <w:rPr>
          <w:rFonts w:ascii="JetBrains Mono" w:hAnsi="JetBrains Mono" w:cs="JetBrains Mono"/>
          <w:sz w:val="24"/>
          <w:szCs w:val="24"/>
          <w:lang w:val="en-IN"/>
        </w:rPr>
        <w:t xml:space="preserve"> Cart Validation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Shopping Cart</w:t>
      </w:r>
      <w:r>
        <w:rPr>
          <w:rFonts w:ascii="JetBrains Mono" w:hAnsi="JetBrains Mono" w:cs="JetBrains Mono"/>
          <w:sz w:val="24"/>
          <w:szCs w:val="24"/>
          <w:lang w:val="en-IN"/>
        </w:rPr>
        <w:tab/>
      </w:r>
      <w:r>
        <w:rPr>
          <w:rFonts w:ascii="JetBrains Mono" w:hAnsi="JetBrains Mono" w:cs="JetBrains Mono"/>
          <w:sz w:val="24"/>
          <w:szCs w:val="24"/>
          <w:lang w:val="en-IN"/>
        </w:rPr>
        <w:tab/>
      </w:r>
      <w:proofErr w:type="gramStart"/>
      <w:r>
        <w:rPr>
          <w:rFonts w:ascii="JetBrains Mono" w:hAnsi="JetBrains Mono" w:cs="JetBrains Mono"/>
          <w:sz w:val="24"/>
          <w:szCs w:val="24"/>
          <w:lang w:val="en-IN"/>
        </w:rPr>
        <w:tab/>
        <w:t xml:space="preserve"> 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t xml:space="preserve"> Validation</w:t>
      </w:r>
      <w:proofErr w:type="gramEnd"/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Login Validation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OTP Verification</w:t>
      </w:r>
    </w:p>
    <w:p w14:paraId="0238B69C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The implementation of Feature Files and Given-When-Then structure improves readability, maintainability and collaboration between technical and non-technical users.</w:t>
      </w:r>
    </w:p>
    <w:p w14:paraId="54C221AA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The framework also includes:</w:t>
      </w:r>
    </w:p>
    <w:p w14:paraId="369249EE" w14:textId="0D2CE5E8" w:rsidR="00494526" w:rsidRPr="00494526" w:rsidRDefault="00494526" w:rsidP="00494526">
      <w:pPr>
        <w:ind w:left="108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lastRenderedPageBreak/>
        <w:t>Professional Allure Reports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Screenshot Evidence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Detailed Execution Logs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Positive and Negative Testing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Reusable Automation Components</w:t>
      </w:r>
      <w:r w:rsidRPr="00494526">
        <w:rPr>
          <w:rFonts w:ascii="JetBrains Mono" w:hAnsi="JetBrains Mono" w:cs="JetBrains Mono"/>
          <w:sz w:val="24"/>
          <w:szCs w:val="24"/>
          <w:lang w:val="en-IN"/>
        </w:rPr>
        <w:br/>
        <w:t>• Config Driven Execution</w:t>
      </w:r>
    </w:p>
    <w:p w14:paraId="252B11C5" w14:textId="77777777" w:rsidR="00494526" w:rsidRPr="00494526" w:rsidRDefault="00494526" w:rsidP="00494526">
      <w:pPr>
        <w:ind w:left="360"/>
        <w:rPr>
          <w:rFonts w:ascii="JetBrains Mono" w:hAnsi="JetBrains Mono" w:cs="JetBrains Mono"/>
          <w:sz w:val="24"/>
          <w:szCs w:val="24"/>
          <w:lang w:val="en-IN"/>
        </w:rPr>
      </w:pPr>
      <w:r w:rsidRPr="00494526">
        <w:rPr>
          <w:rFonts w:ascii="JetBrains Mono" w:hAnsi="JetBrains Mono" w:cs="JetBrains Mono"/>
          <w:sz w:val="24"/>
          <w:szCs w:val="24"/>
          <w:lang w:val="en-IN"/>
        </w:rPr>
        <w:t>All scenarios executed successfully with accurate validations and detailed reporting.</w:t>
      </w:r>
    </w:p>
    <w:p w14:paraId="2F0BB1E6" w14:textId="1DEB22AA" w:rsidR="00CB695A" w:rsidRPr="00C36BA6" w:rsidRDefault="00CB695A" w:rsidP="00494526">
      <w:pPr>
        <w:rPr>
          <w:rFonts w:ascii="JetBrains Mono" w:hAnsi="JetBrains Mono" w:cs="JetBrains Mono"/>
          <w:sz w:val="24"/>
          <w:szCs w:val="24"/>
        </w:rPr>
      </w:pPr>
    </w:p>
    <w:sectPr w:rsidR="00CB695A" w:rsidRPr="00C36BA6" w:rsidSect="00796155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4D26" w14:textId="77777777" w:rsidR="00347375" w:rsidRDefault="00347375" w:rsidP="00C36BA6">
      <w:pPr>
        <w:spacing w:after="0" w:line="240" w:lineRule="auto"/>
      </w:pPr>
      <w:r>
        <w:separator/>
      </w:r>
    </w:p>
  </w:endnote>
  <w:endnote w:type="continuationSeparator" w:id="0">
    <w:p w14:paraId="18D8D7AC" w14:textId="77777777" w:rsidR="00347375" w:rsidRDefault="00347375" w:rsidP="00C36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F2D0" w14:textId="77777777" w:rsidR="00347375" w:rsidRDefault="00347375" w:rsidP="00C36BA6">
      <w:pPr>
        <w:spacing w:after="0" w:line="240" w:lineRule="auto"/>
      </w:pPr>
      <w:r>
        <w:separator/>
      </w:r>
    </w:p>
  </w:footnote>
  <w:footnote w:type="continuationSeparator" w:id="0">
    <w:p w14:paraId="78E4C95E" w14:textId="77777777" w:rsidR="00347375" w:rsidRDefault="00347375" w:rsidP="00C36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F1F09" w14:textId="77777777" w:rsidR="003670A1" w:rsidRPr="003670A1" w:rsidRDefault="003670A1" w:rsidP="003670A1">
    <w:pPr>
      <w:pStyle w:val="Header"/>
      <w:ind w:hanging="993"/>
      <w:rPr>
        <w:rFonts w:asciiTheme="majorHAnsi" w:hAnsiTheme="majorHAnsi" w:cstheme="majorHAnsi"/>
      </w:rPr>
    </w:pPr>
  </w:p>
  <w:p w14:paraId="1930B42F" w14:textId="4FA13433" w:rsidR="003670A1" w:rsidRPr="003670A1" w:rsidRDefault="002A4705" w:rsidP="003670A1">
    <w:pPr>
      <w:pStyle w:val="Header"/>
      <w:ind w:hanging="993"/>
      <w:rPr>
        <w:rFonts w:asciiTheme="majorHAnsi" w:hAnsiTheme="majorHAnsi" w:cstheme="majorHAnsi"/>
        <w:color w:val="404040" w:themeColor="text1" w:themeTint="BF"/>
        <w:sz w:val="18"/>
        <w:szCs w:val="18"/>
      </w:rPr>
    </w:pPr>
    <w:r>
      <w:rPr>
        <w:rFonts w:asciiTheme="majorHAnsi" w:hAnsiTheme="majorHAnsi" w:cstheme="majorHAnsi"/>
        <w:color w:val="404040" w:themeColor="text1" w:themeTint="BF"/>
        <w:sz w:val="18"/>
        <w:szCs w:val="18"/>
      </w:rPr>
      <w:t>Myntra</w:t>
    </w:r>
    <w:r w:rsidR="003670A1" w:rsidRPr="003670A1">
      <w:rPr>
        <w:rFonts w:asciiTheme="majorHAnsi" w:hAnsiTheme="majorHAnsi" w:cstheme="majorHAnsi"/>
        <w:color w:val="404040" w:themeColor="text1" w:themeTint="BF"/>
        <w:sz w:val="18"/>
        <w:szCs w:val="18"/>
      </w:rPr>
      <w:t xml:space="preserve"> Automation | </w:t>
    </w:r>
    <w:proofErr w:type="spellStart"/>
    <w:r w:rsidR="003670A1" w:rsidRPr="003670A1">
      <w:rPr>
        <w:rFonts w:asciiTheme="majorHAnsi" w:hAnsiTheme="majorHAnsi" w:cstheme="majorHAnsi"/>
        <w:color w:val="404040" w:themeColor="text1" w:themeTint="BF"/>
        <w:sz w:val="18"/>
        <w:szCs w:val="18"/>
      </w:rPr>
      <w:t>Seleium</w:t>
    </w:r>
    <w:proofErr w:type="spellEnd"/>
    <w:r w:rsidR="003670A1" w:rsidRPr="003670A1">
      <w:rPr>
        <w:rFonts w:asciiTheme="majorHAnsi" w:hAnsiTheme="majorHAnsi" w:cstheme="majorHAnsi"/>
        <w:color w:val="404040" w:themeColor="text1" w:themeTint="BF"/>
        <w:sz w:val="18"/>
        <w:szCs w:val="18"/>
      </w:rPr>
      <w:t xml:space="preserve"> Testing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41E1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13EFB"/>
    <w:multiLevelType w:val="hybridMultilevel"/>
    <w:tmpl w:val="BA62B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B6070"/>
    <w:multiLevelType w:val="multilevel"/>
    <w:tmpl w:val="076A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C1FEF"/>
    <w:multiLevelType w:val="hybridMultilevel"/>
    <w:tmpl w:val="7B10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704B05"/>
    <w:multiLevelType w:val="hybridMultilevel"/>
    <w:tmpl w:val="DE5AA0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B18C4"/>
    <w:multiLevelType w:val="multilevel"/>
    <w:tmpl w:val="B87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C7C78"/>
    <w:multiLevelType w:val="hybridMultilevel"/>
    <w:tmpl w:val="A14C8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2512FF"/>
    <w:multiLevelType w:val="multilevel"/>
    <w:tmpl w:val="E14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8334F"/>
    <w:multiLevelType w:val="hybridMultilevel"/>
    <w:tmpl w:val="29646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F3F7F"/>
    <w:multiLevelType w:val="hybridMultilevel"/>
    <w:tmpl w:val="5D9803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73BD8"/>
    <w:multiLevelType w:val="hybridMultilevel"/>
    <w:tmpl w:val="FA66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91E33"/>
    <w:multiLevelType w:val="hybridMultilevel"/>
    <w:tmpl w:val="6F1C1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31564F"/>
    <w:multiLevelType w:val="hybridMultilevel"/>
    <w:tmpl w:val="92820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E2270">
      <w:start w:val="19"/>
      <w:numFmt w:val="bullet"/>
      <w:lvlText w:val="•"/>
      <w:lvlJc w:val="left"/>
      <w:pPr>
        <w:ind w:left="1440" w:hanging="360"/>
      </w:pPr>
      <w:rPr>
        <w:rFonts w:ascii="JetBrains Mono" w:eastAsiaTheme="minorEastAsia" w:hAnsi="JetBrains Mono" w:cs="JetBrains Mono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6F5C12"/>
    <w:multiLevelType w:val="hybridMultilevel"/>
    <w:tmpl w:val="EDAC6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D15E2"/>
    <w:multiLevelType w:val="hybridMultilevel"/>
    <w:tmpl w:val="7ABE3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CC2B82"/>
    <w:multiLevelType w:val="hybridMultilevel"/>
    <w:tmpl w:val="C6F2B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134C6"/>
    <w:multiLevelType w:val="multilevel"/>
    <w:tmpl w:val="B73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80684"/>
    <w:multiLevelType w:val="hybridMultilevel"/>
    <w:tmpl w:val="5F129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E2C04"/>
    <w:multiLevelType w:val="multilevel"/>
    <w:tmpl w:val="AB6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E2704"/>
    <w:multiLevelType w:val="multilevel"/>
    <w:tmpl w:val="E1C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FA62BF"/>
    <w:multiLevelType w:val="hybridMultilevel"/>
    <w:tmpl w:val="227082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77170D"/>
    <w:multiLevelType w:val="multilevel"/>
    <w:tmpl w:val="1BA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04690"/>
    <w:multiLevelType w:val="hybridMultilevel"/>
    <w:tmpl w:val="74F45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E43465"/>
    <w:multiLevelType w:val="hybridMultilevel"/>
    <w:tmpl w:val="71C8A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4C1EA1"/>
    <w:multiLevelType w:val="hybridMultilevel"/>
    <w:tmpl w:val="81B20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95297"/>
    <w:multiLevelType w:val="hybridMultilevel"/>
    <w:tmpl w:val="C2FA8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1F7127"/>
    <w:multiLevelType w:val="multilevel"/>
    <w:tmpl w:val="843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C0DD6"/>
    <w:multiLevelType w:val="hybridMultilevel"/>
    <w:tmpl w:val="E99A4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11429"/>
    <w:multiLevelType w:val="multilevel"/>
    <w:tmpl w:val="18B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04573"/>
    <w:multiLevelType w:val="hybridMultilevel"/>
    <w:tmpl w:val="FDA42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C2918"/>
    <w:multiLevelType w:val="hybridMultilevel"/>
    <w:tmpl w:val="74B81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03AEB"/>
    <w:multiLevelType w:val="multilevel"/>
    <w:tmpl w:val="2BC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5080"/>
    <w:multiLevelType w:val="multilevel"/>
    <w:tmpl w:val="EAF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757F6"/>
    <w:multiLevelType w:val="multilevel"/>
    <w:tmpl w:val="76C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15A58"/>
    <w:multiLevelType w:val="hybridMultilevel"/>
    <w:tmpl w:val="76DEB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03256"/>
    <w:multiLevelType w:val="hybridMultilevel"/>
    <w:tmpl w:val="9A565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C2795"/>
    <w:multiLevelType w:val="hybridMultilevel"/>
    <w:tmpl w:val="833AC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560B0"/>
    <w:multiLevelType w:val="multilevel"/>
    <w:tmpl w:val="F2A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41DAD"/>
    <w:multiLevelType w:val="multilevel"/>
    <w:tmpl w:val="43D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C4DEC"/>
    <w:multiLevelType w:val="multilevel"/>
    <w:tmpl w:val="41F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B59E7"/>
    <w:multiLevelType w:val="hybridMultilevel"/>
    <w:tmpl w:val="1C183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730">
    <w:abstractNumId w:val="8"/>
  </w:num>
  <w:num w:numId="2" w16cid:durableId="1774591478">
    <w:abstractNumId w:val="6"/>
  </w:num>
  <w:num w:numId="3" w16cid:durableId="1280643559">
    <w:abstractNumId w:val="5"/>
  </w:num>
  <w:num w:numId="4" w16cid:durableId="13385990">
    <w:abstractNumId w:val="4"/>
  </w:num>
  <w:num w:numId="5" w16cid:durableId="754595721">
    <w:abstractNumId w:val="7"/>
  </w:num>
  <w:num w:numId="6" w16cid:durableId="1742023309">
    <w:abstractNumId w:val="3"/>
  </w:num>
  <w:num w:numId="7" w16cid:durableId="1031036557">
    <w:abstractNumId w:val="2"/>
  </w:num>
  <w:num w:numId="8" w16cid:durableId="1061100019">
    <w:abstractNumId w:val="1"/>
  </w:num>
  <w:num w:numId="9" w16cid:durableId="343436784">
    <w:abstractNumId w:val="0"/>
  </w:num>
  <w:num w:numId="10" w16cid:durableId="1257179501">
    <w:abstractNumId w:val="33"/>
  </w:num>
  <w:num w:numId="11" w16cid:durableId="1439762542">
    <w:abstractNumId w:val="11"/>
  </w:num>
  <w:num w:numId="12" w16cid:durableId="413943133">
    <w:abstractNumId w:val="30"/>
  </w:num>
  <w:num w:numId="13" w16cid:durableId="809205355">
    <w:abstractNumId w:val="23"/>
  </w:num>
  <w:num w:numId="14" w16cid:durableId="227345741">
    <w:abstractNumId w:val="44"/>
  </w:num>
  <w:num w:numId="15" w16cid:durableId="1318609618">
    <w:abstractNumId w:val="37"/>
  </w:num>
  <w:num w:numId="16" w16cid:durableId="593780218">
    <w:abstractNumId w:val="14"/>
  </w:num>
  <w:num w:numId="17" w16cid:durableId="2081904533">
    <w:abstractNumId w:val="21"/>
  </w:num>
  <w:num w:numId="18" w16cid:durableId="1482573044">
    <w:abstractNumId w:val="16"/>
  </w:num>
  <w:num w:numId="19" w16cid:durableId="215705718">
    <w:abstractNumId w:val="31"/>
  </w:num>
  <w:num w:numId="20" w16cid:durableId="1166243325">
    <w:abstractNumId w:val="19"/>
  </w:num>
  <w:num w:numId="21" w16cid:durableId="959578469">
    <w:abstractNumId w:val="42"/>
  </w:num>
  <w:num w:numId="22" w16cid:durableId="1342662023">
    <w:abstractNumId w:val="28"/>
  </w:num>
  <w:num w:numId="23" w16cid:durableId="1959140387">
    <w:abstractNumId w:val="18"/>
  </w:num>
  <w:num w:numId="24" w16cid:durableId="494883494">
    <w:abstractNumId w:val="43"/>
  </w:num>
  <w:num w:numId="25" w16cid:durableId="674498468">
    <w:abstractNumId w:val="32"/>
  </w:num>
  <w:num w:numId="26" w16cid:durableId="1138301506">
    <w:abstractNumId w:val="12"/>
  </w:num>
  <w:num w:numId="27" w16cid:durableId="519665799">
    <w:abstractNumId w:val="17"/>
  </w:num>
  <w:num w:numId="28" w16cid:durableId="1196891791">
    <w:abstractNumId w:val="48"/>
  </w:num>
  <w:num w:numId="29" w16cid:durableId="994720904">
    <w:abstractNumId w:val="38"/>
  </w:num>
  <w:num w:numId="30" w16cid:durableId="128397759">
    <w:abstractNumId w:val="22"/>
  </w:num>
  <w:num w:numId="31" w16cid:durableId="1838031610">
    <w:abstractNumId w:val="9"/>
  </w:num>
  <w:num w:numId="32" w16cid:durableId="1162741131">
    <w:abstractNumId w:val="35"/>
  </w:num>
  <w:num w:numId="33" w16cid:durableId="492531443">
    <w:abstractNumId w:val="25"/>
  </w:num>
  <w:num w:numId="34" w16cid:durableId="1187983555">
    <w:abstractNumId w:val="46"/>
  </w:num>
  <w:num w:numId="35" w16cid:durableId="2145417366">
    <w:abstractNumId w:val="40"/>
  </w:num>
  <w:num w:numId="36" w16cid:durableId="1237519136">
    <w:abstractNumId w:val="34"/>
  </w:num>
  <w:num w:numId="37" w16cid:durableId="521407098">
    <w:abstractNumId w:val="41"/>
  </w:num>
  <w:num w:numId="38" w16cid:durableId="1919246559">
    <w:abstractNumId w:val="15"/>
  </w:num>
  <w:num w:numId="39" w16cid:durableId="973681148">
    <w:abstractNumId w:val="13"/>
  </w:num>
  <w:num w:numId="40" w16cid:durableId="1585534657">
    <w:abstractNumId w:val="27"/>
  </w:num>
  <w:num w:numId="41" w16cid:durableId="363748189">
    <w:abstractNumId w:val="45"/>
  </w:num>
  <w:num w:numId="42" w16cid:durableId="1804344281">
    <w:abstractNumId w:val="26"/>
  </w:num>
  <w:num w:numId="43" w16cid:durableId="1653607157">
    <w:abstractNumId w:val="47"/>
  </w:num>
  <w:num w:numId="44" w16cid:durableId="1808736539">
    <w:abstractNumId w:val="10"/>
  </w:num>
  <w:num w:numId="45" w16cid:durableId="1331063439">
    <w:abstractNumId w:val="29"/>
  </w:num>
  <w:num w:numId="46" w16cid:durableId="1411582797">
    <w:abstractNumId w:val="24"/>
  </w:num>
  <w:num w:numId="47" w16cid:durableId="633487178">
    <w:abstractNumId w:val="39"/>
  </w:num>
  <w:num w:numId="48" w16cid:durableId="1683313912">
    <w:abstractNumId w:val="36"/>
  </w:num>
  <w:num w:numId="49" w16cid:durableId="7217138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4A9"/>
    <w:rsid w:val="000B6257"/>
    <w:rsid w:val="0015074B"/>
    <w:rsid w:val="001521FF"/>
    <w:rsid w:val="001A0E66"/>
    <w:rsid w:val="001E4CAB"/>
    <w:rsid w:val="00253F8F"/>
    <w:rsid w:val="0029639D"/>
    <w:rsid w:val="002A4705"/>
    <w:rsid w:val="002F096A"/>
    <w:rsid w:val="00326F90"/>
    <w:rsid w:val="003365CD"/>
    <w:rsid w:val="00347375"/>
    <w:rsid w:val="003670A1"/>
    <w:rsid w:val="00494526"/>
    <w:rsid w:val="005034AE"/>
    <w:rsid w:val="005702BE"/>
    <w:rsid w:val="00580B3F"/>
    <w:rsid w:val="00583CB3"/>
    <w:rsid w:val="005877F5"/>
    <w:rsid w:val="005B236B"/>
    <w:rsid w:val="00665D20"/>
    <w:rsid w:val="00667BB9"/>
    <w:rsid w:val="00683253"/>
    <w:rsid w:val="0068778A"/>
    <w:rsid w:val="0076418F"/>
    <w:rsid w:val="00791915"/>
    <w:rsid w:val="00796155"/>
    <w:rsid w:val="00824024"/>
    <w:rsid w:val="008D590C"/>
    <w:rsid w:val="0095577A"/>
    <w:rsid w:val="009572B9"/>
    <w:rsid w:val="00963057"/>
    <w:rsid w:val="00994F26"/>
    <w:rsid w:val="00A133CB"/>
    <w:rsid w:val="00A143FD"/>
    <w:rsid w:val="00AA1D8D"/>
    <w:rsid w:val="00AA1DCD"/>
    <w:rsid w:val="00B04F54"/>
    <w:rsid w:val="00B47730"/>
    <w:rsid w:val="00B668C2"/>
    <w:rsid w:val="00B704B4"/>
    <w:rsid w:val="00C25566"/>
    <w:rsid w:val="00C36BA6"/>
    <w:rsid w:val="00CA7FDA"/>
    <w:rsid w:val="00CB0664"/>
    <w:rsid w:val="00CB695A"/>
    <w:rsid w:val="00CC41CC"/>
    <w:rsid w:val="00D372AB"/>
    <w:rsid w:val="00E60564"/>
    <w:rsid w:val="00F021F9"/>
    <w:rsid w:val="00F14765"/>
    <w:rsid w:val="00FC693F"/>
    <w:rsid w:val="00FD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8BC9A"/>
  <w14:defaultImageDpi w14:val="330"/>
  <w15:docId w15:val="{B04725E0-3538-4F51-AC44-7E1BF84B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B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7Colorful-Accent1">
    <w:name w:val="List Table 7 Colorful Accent 1"/>
    <w:basedOn w:val="TableNormal"/>
    <w:uiPriority w:val="52"/>
    <w:rsid w:val="00C36BA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99"/>
    <w:rsid w:val="00C36B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665D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1667</Words>
  <Characters>9503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Agrawal</cp:lastModifiedBy>
  <cp:revision>2</cp:revision>
  <cp:lastPrinted>2026-05-18T23:17:00Z</cp:lastPrinted>
  <dcterms:created xsi:type="dcterms:W3CDTF">2026-05-24T08:30:00Z</dcterms:created>
  <dcterms:modified xsi:type="dcterms:W3CDTF">2026-05-24T08:30:00Z</dcterms:modified>
  <cp:category/>
</cp:coreProperties>
</file>